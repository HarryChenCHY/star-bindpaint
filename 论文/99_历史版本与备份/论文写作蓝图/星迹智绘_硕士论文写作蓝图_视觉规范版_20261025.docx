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星迹智绘硕士论文写作蓝图</w:t>
      </w:r>
    </w:p>
    <w:p>
      <w:pPr>
        <w:pStyle w:val="Subtitle"/>
      </w:pPr>
      <w:r>
        <w:rPr>
          <w:color w:val="000000"/>
        </w:rPr>
        <w:t>正文目标 45000 字    视觉设计规范修订版    2026 年 10 月 25 日</w:t>
      </w:r>
    </w:p>
    <w:p>
      <w:r>
        <w:rPr>
          <w:b w:val="0"/>
        </w:rPr>
        <w:t>本研究以绘画初学者的个人表达为中心，讨论怎样把内容、布局等创作决定与手绘执行适度分开，让用户在较低的手绘执行要求下参与画面形成，并通过交互设计与实验评价这一支持方式。论文采用六章结构，保留参考论文的需求研究、理论映射、设计实践与评价主线。</w:t>
      </w:r>
    </w:p>
    <w:p>
      <w:r>
        <w:rPr>
          <w:b w:val="0"/>
        </w:rPr>
        <w:t>已确定采用“自动笔触辅助 × 素材编排支持”的 2×2 实验框架。四条件实现、任务材料、样本量及评分细则仍需经预试校准；目前不将任何研究假设写成结论。以下给出三级目录、逐节字数、内容与证据要求，以及程序与论文的对应安排。</w:t>
      </w:r>
    </w:p>
    <w:p>
      <w:r>
        <w:t>本次修订在理论加强版基础上增加视觉组织与可访问性依据，把黑紫视觉系统、七类界面规范和逐页设计说明纳入第四章；章内重新分配字数，六章总计仍为45000字。具体色值、断点、圆角等是本项目设计决策，权威指南提供原则与约束，不证明所选风格具有创造力或学习成效。</w:t>
      </w:r>
    </w:p>
    <w:p>
      <w:pPr>
        <w:pStyle w:val="Heading1"/>
      </w:pPr>
      <w:r>
        <w:rPr>
          <w:color w:val="000000"/>
        </w:rPr>
        <w:t>研究定位与题目建议</w:t>
      </w:r>
    </w:p>
    <w:p>
      <w:r>
        <w:rPr>
          <w:b/>
        </w:rPr>
        <w:t>建议题目：面向绘画初学者个人表达的人机协同绘画交互设计研究</w:t>
      </w:r>
    </w:p>
    <w:p>
      <w:r>
        <w:rPr>
          <w:b w:val="0"/>
        </w:rPr>
        <w:t>可在学校题名规范允许时增加“以星迹智绘为例”。题目不承诺尚未证明的创造力提升、绘画技能学习或心理疗愈。若保留“AI 共创”作为产品用语，正文应明确当前系统采用本地非学习式笔触规划与程序化素材变化，没有新增模型推理或生成式 API。</w:t>
      </w:r>
    </w:p>
    <w:p>
      <w:r>
        <w:t>核心痛点的工作表述：部分有绘画表达愿望的初学者难以把内容和构图想法转化为可控的笔迹，而固定跟随或自动成图工具又可能缩小其作出创作决定的空间。这一表述需要通过用户研究确认适用人群与发生情境。</w:t>
      </w:r>
    </w:p>
    <w:p>
      <w:r>
        <w:rPr>
          <w:b w:val="0"/>
        </w:rPr>
        <w:t>设计目标：让用户通过素材和布局作出创作决定，在观看笔触形成时仍能判断、调整与继续发展想法；系统将这些决定逐步转化为同一画面中的绘画表达。作品美观、表达实现、感知选择和绘画技能是不同概念，分别论证。</w:t>
      </w:r>
    </w:p>
    <w:p>
      <w:pPr>
        <w:pStyle w:val="Heading1"/>
        <w:pageBreakBefore/>
      </w:pPr>
      <w:r>
        <w:rPr>
          <w:color w:val="000000"/>
        </w:rPr>
        <w:t>参考论文的结构与篇幅</w:t>
      </w:r>
    </w:p>
    <w:p>
      <w:r>
        <w:rPr>
          <w:b w:val="0"/>
        </w:rPr>
        <w:t>参考对象为陈奕扬 2023 年上海交通大学硕士论文《促进音乐要素理解的增强现实应用交互设计》[1]。其封面标注工学硕士、机械（工业设计工程），并非设计学或艺术学学位类别。可借鉴其论证组织，不能据此替代本校学位论文规范。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1080"/>
        <w:gridCol w:w="1656"/>
        <w:gridCol w:w="3730"/>
      </w:tblGrid>
      <w:tr>
        <w:trPr>
          <w:cantSplit/>
          <w:tblHeader/>
        </w:trPr>
        <w:tc>
          <w:tcPr>
            <w:tcW w:type="dxa" w:w="3528"/>
            <w:vAlign w:val="center"/>
            <w:tcMar>
              <w:top w:w="85" w:type="dxa"/>
              <w:left w:w="85" w:type="dxa"/>
              <w:bottom w:w="85" w:type="dxa"/>
              <w:right w:w="85" w:type="dxa"/>
            </w:tcMar>
            <w:shd w:fill="E8EEF5"/>
          </w:tcPr>
          <w:p>
            <w:r>
              <w:t>原论文章节</w:t>
            </w:r>
          </w:p>
        </w:tc>
        <w:tc>
          <w:tcPr>
            <w:tcW w:type="dxa" w:w="1080"/>
            <w:vAlign w:val="center"/>
            <w:tcMar>
              <w:top w:w="85" w:type="dxa"/>
              <w:left w:w="85" w:type="dxa"/>
              <w:bottom w:w="85" w:type="dxa"/>
              <w:right w:w="85" w:type="dxa"/>
            </w:tcMar>
            <w:shd w:fill="E8EEF5"/>
          </w:tcPr>
          <w:p>
            <w:r>
              <w:t>正文页码</w:t>
            </w:r>
          </w:p>
        </w:tc>
        <w:tc>
          <w:tcPr>
            <w:tcW w:type="dxa" w:w="1656"/>
            <w:vAlign w:val="center"/>
            <w:tcMar>
              <w:top w:w="85" w:type="dxa"/>
              <w:left w:w="85" w:type="dxa"/>
              <w:bottom w:w="85" w:type="dxa"/>
              <w:right w:w="85" w:type="dxa"/>
            </w:tcMar>
            <w:shd w:fill="E8EEF5"/>
          </w:tcPr>
          <w:p>
            <w:r>
              <w:t>汉字提取近似量</w:t>
            </w:r>
          </w:p>
        </w:tc>
        <w:tc>
          <w:tcPr>
            <w:tcW w:type="dxa" w:w="3730"/>
            <w:vAlign w:val="center"/>
            <w:tcMar>
              <w:top w:w="85" w:type="dxa"/>
              <w:left w:w="85" w:type="dxa"/>
              <w:bottom w:w="85" w:type="dxa"/>
              <w:right w:w="85" w:type="dxa"/>
            </w:tcMar>
            <w:shd w:fill="E8EEF5"/>
          </w:tcPr>
          <w:p>
            <w:r>
              <w:t>主要作用</w:t>
            </w:r>
          </w:p>
        </w:tc>
      </w:tr>
      <w:tr>
        <w:trPr>
          <w:cantSplit/>
        </w:trPr>
        <w:tc>
          <w:tcPr>
            <w:tcW w:type="dxa" w:w="3528"/>
            <w:vAlign w:val="center"/>
            <w:tcMar>
              <w:top w:w="85" w:type="dxa"/>
              <w:left w:w="85" w:type="dxa"/>
              <w:bottom w:w="85" w:type="dxa"/>
              <w:right w:w="85" w:type="dxa"/>
            </w:tcMar>
          </w:tcPr>
          <w:p>
            <w:r>
              <w:t>第一章 绪论</w:t>
            </w:r>
          </w:p>
        </w:tc>
        <w:tc>
          <w:tcPr>
            <w:tcW w:type="dxa" w:w="1080"/>
            <w:vAlign w:val="center"/>
            <w:tcMar>
              <w:top w:w="85" w:type="dxa"/>
              <w:left w:w="85" w:type="dxa"/>
              <w:bottom w:w="85" w:type="dxa"/>
              <w:right w:w="85" w:type="dxa"/>
            </w:tcMar>
          </w:tcPr>
          <w:p>
            <w:r>
              <w:t>1—12</w:t>
            </w:r>
          </w:p>
        </w:tc>
        <w:tc>
          <w:tcPr>
            <w:tcW w:type="dxa" w:w="1656"/>
            <w:vAlign w:val="center"/>
            <w:tcMar>
              <w:top w:w="85" w:type="dxa"/>
              <w:left w:w="85" w:type="dxa"/>
              <w:bottom w:w="85" w:type="dxa"/>
              <w:right w:w="85" w:type="dxa"/>
            </w:tcMar>
          </w:tcPr>
          <w:p>
            <w:r>
              <w:t>6366</w:t>
            </w:r>
          </w:p>
        </w:tc>
        <w:tc>
          <w:tcPr>
            <w:tcW w:type="dxa" w:w="3730"/>
            <w:vAlign w:val="center"/>
            <w:tcMar>
              <w:top w:w="85" w:type="dxa"/>
              <w:left w:w="85" w:type="dxa"/>
              <w:bottom w:w="85" w:type="dxa"/>
              <w:right w:w="85" w:type="dxa"/>
            </w:tcMar>
          </w:tcPr>
          <w:p>
            <w:r>
              <w:t>背景、相关研究、目的与方法</w:t>
            </w:r>
          </w:p>
        </w:tc>
      </w:tr>
      <w:tr>
        <w:trPr>
          <w:cantSplit/>
        </w:trPr>
        <w:tc>
          <w:tcPr>
            <w:tcW w:type="dxa" w:w="3528"/>
            <w:vAlign w:val="center"/>
            <w:tcMar>
              <w:top w:w="85" w:type="dxa"/>
              <w:left w:w="85" w:type="dxa"/>
              <w:bottom w:w="85" w:type="dxa"/>
              <w:right w:w="85" w:type="dxa"/>
            </w:tcMar>
          </w:tcPr>
          <w:p>
            <w:r>
              <w:t>第二章 用户需求与设计原则</w:t>
            </w:r>
          </w:p>
        </w:tc>
        <w:tc>
          <w:tcPr>
            <w:tcW w:type="dxa" w:w="1080"/>
            <w:vAlign w:val="center"/>
            <w:tcMar>
              <w:top w:w="85" w:type="dxa"/>
              <w:left w:w="85" w:type="dxa"/>
              <w:bottom w:w="85" w:type="dxa"/>
              <w:right w:w="85" w:type="dxa"/>
            </w:tcMar>
          </w:tcPr>
          <w:p>
            <w:r>
              <w:t>13—24</w:t>
            </w:r>
          </w:p>
        </w:tc>
        <w:tc>
          <w:tcPr>
            <w:tcW w:type="dxa" w:w="1656"/>
            <w:vAlign w:val="center"/>
            <w:tcMar>
              <w:top w:w="85" w:type="dxa"/>
              <w:left w:w="85" w:type="dxa"/>
              <w:bottom w:w="85" w:type="dxa"/>
              <w:right w:w="85" w:type="dxa"/>
            </w:tcMar>
          </w:tcPr>
          <w:p>
            <w:r>
              <w:t>8059</w:t>
            </w:r>
          </w:p>
        </w:tc>
        <w:tc>
          <w:tcPr>
            <w:tcW w:type="dxa" w:w="3730"/>
            <w:vAlign w:val="center"/>
            <w:tcMar>
              <w:top w:w="85" w:type="dxa"/>
              <w:left w:w="85" w:type="dxa"/>
              <w:bottom w:w="85" w:type="dxa"/>
              <w:right w:w="85" w:type="dxa"/>
            </w:tcMar>
          </w:tcPr>
          <w:p>
            <w:r>
              <w:t>观察访谈、用户特征与原则</w:t>
            </w:r>
          </w:p>
        </w:tc>
      </w:tr>
      <w:tr>
        <w:trPr>
          <w:cantSplit/>
        </w:trPr>
        <w:tc>
          <w:tcPr>
            <w:tcW w:type="dxa" w:w="3528"/>
            <w:vAlign w:val="center"/>
            <w:tcMar>
              <w:top w:w="85" w:type="dxa"/>
              <w:left w:w="85" w:type="dxa"/>
              <w:bottom w:w="85" w:type="dxa"/>
              <w:right w:w="85" w:type="dxa"/>
            </w:tcMar>
          </w:tcPr>
          <w:p>
            <w:r>
              <w:t>第三章 理论研究与映射</w:t>
            </w:r>
          </w:p>
        </w:tc>
        <w:tc>
          <w:tcPr>
            <w:tcW w:type="dxa" w:w="1080"/>
            <w:vAlign w:val="center"/>
            <w:tcMar>
              <w:top w:w="85" w:type="dxa"/>
              <w:left w:w="85" w:type="dxa"/>
              <w:bottom w:w="85" w:type="dxa"/>
              <w:right w:w="85" w:type="dxa"/>
            </w:tcMar>
          </w:tcPr>
          <w:p>
            <w:r>
              <w:t>25—50</w:t>
            </w:r>
          </w:p>
        </w:tc>
        <w:tc>
          <w:tcPr>
            <w:tcW w:type="dxa" w:w="1656"/>
            <w:vAlign w:val="center"/>
            <w:tcMar>
              <w:top w:w="85" w:type="dxa"/>
              <w:left w:w="85" w:type="dxa"/>
              <w:bottom w:w="85" w:type="dxa"/>
              <w:right w:w="85" w:type="dxa"/>
            </w:tcMar>
          </w:tcPr>
          <w:p>
            <w:r>
              <w:t>11808</w:t>
            </w:r>
          </w:p>
        </w:tc>
        <w:tc>
          <w:tcPr>
            <w:tcW w:type="dxa" w:w="3730"/>
            <w:vAlign w:val="center"/>
            <w:tcMar>
              <w:top w:w="85" w:type="dxa"/>
              <w:left w:w="85" w:type="dxa"/>
              <w:bottom w:w="85" w:type="dxa"/>
              <w:right w:w="85" w:type="dxa"/>
            </w:tcMar>
          </w:tcPr>
          <w:p>
            <w:r>
              <w:t>通感、具身认知、AR 与映射规则</w:t>
            </w:r>
          </w:p>
        </w:tc>
      </w:tr>
      <w:tr>
        <w:trPr>
          <w:cantSplit/>
        </w:trPr>
        <w:tc>
          <w:tcPr>
            <w:tcW w:type="dxa" w:w="3528"/>
            <w:vAlign w:val="center"/>
            <w:tcMar>
              <w:top w:w="85" w:type="dxa"/>
              <w:left w:w="85" w:type="dxa"/>
              <w:bottom w:w="85" w:type="dxa"/>
              <w:right w:w="85" w:type="dxa"/>
            </w:tcMar>
          </w:tcPr>
          <w:p>
            <w:r>
              <w:t>第四章 设计实践</w:t>
            </w:r>
          </w:p>
        </w:tc>
        <w:tc>
          <w:tcPr>
            <w:tcW w:type="dxa" w:w="1080"/>
            <w:vAlign w:val="center"/>
            <w:tcMar>
              <w:top w:w="85" w:type="dxa"/>
              <w:left w:w="85" w:type="dxa"/>
              <w:bottom w:w="85" w:type="dxa"/>
              <w:right w:w="85" w:type="dxa"/>
            </w:tcMar>
          </w:tcPr>
          <w:p>
            <w:r>
              <w:t>51—87</w:t>
            </w:r>
          </w:p>
        </w:tc>
        <w:tc>
          <w:tcPr>
            <w:tcW w:type="dxa" w:w="1656"/>
            <w:vAlign w:val="center"/>
            <w:tcMar>
              <w:top w:w="85" w:type="dxa"/>
              <w:left w:w="85" w:type="dxa"/>
              <w:bottom w:w="85" w:type="dxa"/>
              <w:right w:w="85" w:type="dxa"/>
            </w:tcMar>
          </w:tcPr>
          <w:p>
            <w:r>
              <w:t>15712</w:t>
            </w:r>
          </w:p>
        </w:tc>
        <w:tc>
          <w:tcPr>
            <w:tcW w:type="dxa" w:w="3730"/>
            <w:vAlign w:val="center"/>
            <w:tcMar>
              <w:top w:w="85" w:type="dxa"/>
              <w:left w:w="85" w:type="dxa"/>
              <w:bottom w:w="85" w:type="dxa"/>
              <w:right w:w="85" w:type="dxa"/>
            </w:tcMar>
          </w:tcPr>
          <w:p>
            <w:r>
              <w:t>设计、实现、预试与正式评价</w:t>
            </w:r>
          </w:p>
        </w:tc>
      </w:tr>
      <w:tr>
        <w:trPr>
          <w:cantSplit/>
        </w:trPr>
        <w:tc>
          <w:tcPr>
            <w:tcW w:type="dxa" w:w="3528"/>
            <w:vAlign w:val="center"/>
            <w:tcMar>
              <w:top w:w="85" w:type="dxa"/>
              <w:left w:w="85" w:type="dxa"/>
              <w:bottom w:w="85" w:type="dxa"/>
              <w:right w:w="85" w:type="dxa"/>
            </w:tcMar>
          </w:tcPr>
          <w:p>
            <w:r>
              <w:t>第五章 总结与展望</w:t>
            </w:r>
          </w:p>
        </w:tc>
        <w:tc>
          <w:tcPr>
            <w:tcW w:type="dxa" w:w="1080"/>
            <w:vAlign w:val="center"/>
            <w:tcMar>
              <w:top w:w="85" w:type="dxa"/>
              <w:left w:w="85" w:type="dxa"/>
              <w:bottom w:w="85" w:type="dxa"/>
              <w:right w:w="85" w:type="dxa"/>
            </w:tcMar>
          </w:tcPr>
          <w:p>
            <w:r>
              <w:t>88—89</w:t>
            </w:r>
          </w:p>
        </w:tc>
        <w:tc>
          <w:tcPr>
            <w:tcW w:type="dxa" w:w="1656"/>
            <w:vAlign w:val="center"/>
            <w:tcMar>
              <w:top w:w="85" w:type="dxa"/>
              <w:left w:w="85" w:type="dxa"/>
              <w:bottom w:w="85" w:type="dxa"/>
              <w:right w:w="85" w:type="dxa"/>
            </w:tcMar>
          </w:tcPr>
          <w:p>
            <w:r>
              <w:t>1413</w:t>
            </w:r>
          </w:p>
        </w:tc>
        <w:tc>
          <w:tcPr>
            <w:tcW w:type="dxa" w:w="3730"/>
            <w:vAlign w:val="center"/>
            <w:tcMar>
              <w:top w:w="85" w:type="dxa"/>
              <w:left w:w="85" w:type="dxa"/>
              <w:bottom w:w="85" w:type="dxa"/>
              <w:right w:w="85" w:type="dxa"/>
            </w:tcMar>
          </w:tcPr>
          <w:p>
            <w:r>
              <w:t>总结与后续研究</w:t>
            </w:r>
          </w:p>
        </w:tc>
      </w:tr>
      <w:tr>
        <w:trPr>
          <w:cantSplit/>
        </w:trPr>
        <w:tc>
          <w:tcPr>
            <w:tcW w:type="dxa" w:w="3528"/>
            <w:vAlign w:val="center"/>
            <w:tcMar>
              <w:top w:w="85" w:type="dxa"/>
              <w:left w:w="85" w:type="dxa"/>
              <w:bottom w:w="85" w:type="dxa"/>
              <w:right w:w="85" w:type="dxa"/>
            </w:tcMar>
          </w:tcPr>
          <w:p>
            <w:r>
              <w:t>正文合计</w:t>
            </w:r>
          </w:p>
        </w:tc>
        <w:tc>
          <w:tcPr>
            <w:tcW w:type="dxa" w:w="1080"/>
            <w:vAlign w:val="center"/>
            <w:tcMar>
              <w:top w:w="85" w:type="dxa"/>
              <w:left w:w="85" w:type="dxa"/>
              <w:bottom w:w="85" w:type="dxa"/>
              <w:right w:w="85" w:type="dxa"/>
            </w:tcMar>
          </w:tcPr>
          <w:p>
            <w:r>
              <w:t>89 页</w:t>
            </w:r>
          </w:p>
        </w:tc>
        <w:tc>
          <w:tcPr>
            <w:tcW w:type="dxa" w:w="1656"/>
            <w:vAlign w:val="center"/>
            <w:tcMar>
              <w:top w:w="85" w:type="dxa"/>
              <w:left w:w="85" w:type="dxa"/>
              <w:bottom w:w="85" w:type="dxa"/>
              <w:right w:w="85" w:type="dxa"/>
            </w:tcMar>
          </w:tcPr>
          <w:p>
            <w:r>
              <w:t>43358</w:t>
            </w:r>
          </w:p>
        </w:tc>
        <w:tc>
          <w:tcPr>
            <w:tcW w:type="dxa" w:w="3730"/>
            <w:vAlign w:val="center"/>
            <w:tcMar>
              <w:top w:w="85" w:type="dxa"/>
              <w:left w:w="85" w:type="dxa"/>
              <w:bottom w:w="85" w:type="dxa"/>
              <w:right w:w="85" w:type="dxa"/>
            </w:tcMar>
          </w:tcPr>
          <w:p>
            <w:r>
              <w:t>约 4.34 万汉字</w:t>
            </w:r>
          </w:p>
        </w:tc>
      </w:tr>
    </w:tbl>
    <w:p>
      <w:pPr>
        <w:spacing w:after="20"/>
      </w:pPr>
    </w:p>
    <w:p>
      <w:r>
        <w:rPr>
          <w:b w:val="0"/>
        </w:rPr>
        <w:t>统计方法：对 PDF 第 13—101 页提取文本，去除固定中文页眉后统计汉字；计入正文中的图表文字与引用，未计摘要、参考文献和附录。若把英文词及数字串各计一项，约为 45763 项。部分标题字体提取异常，以上为结构分析用近似值，不等同于 Word 或学校规定的字数。PDF 总计 113 页，页数也受图表密度影响。</w:t>
      </w:r>
    </w:p>
    <w:p>
      <w:r>
        <w:rPr>
          <w:b w:val="0"/>
        </w:rPr>
        <w:t>最值得借鉴的顺序是：具体问题 → 用户需求证据 → 理论解释 → 设计原则 → 对象与交互的映射规则 → 原型实践 → 预试修订 → 对照评价。参考论文将实验放在 4.4 节；本研究把它独立为第五章，使中期要求的平行任务、信度、盲评和伦理得到完整交代。</w:t>
      </w:r>
    </w:p>
    <w:p>
      <w:r>
        <w:rPr>
          <w:b w:val="0"/>
        </w:rPr>
        <w:t>需要修正的借鉴边界：参考论文正文第 78 页将 SUS 描述为 7 点量表，而第 85 页计分方式及附录第 101 页为 5 点。新研究按原始量表核对，不照抄这处不一致。参考论文采用三组比较，不是本研究所选 2×2；也不能照搬其样本量和统计检验。[1][7][8]</w:t>
      </w:r>
    </w:p>
    <w:p>
      <w:pPr>
        <w:pStyle w:val="Heading1"/>
      </w:pPr>
      <w:r>
        <w:rPr>
          <w:color w:val="000000"/>
        </w:rPr>
        <w:t>正文预算与论证重点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080"/>
        <w:gridCol w:w="936"/>
        <w:gridCol w:w="4234"/>
      </w:tblGrid>
      <w:tr>
        <w:trPr>
          <w:cantSplit/>
          <w:tblHeader/>
        </w:trPr>
        <w:tc>
          <w:tcPr>
            <w:tcW w:type="dxa" w:w="3744"/>
            <w:vAlign w:val="center"/>
            <w:tcMar>
              <w:top w:w="85" w:type="dxa"/>
              <w:left w:w="85" w:type="dxa"/>
              <w:bottom w:w="85" w:type="dxa"/>
              <w:right w:w="85" w:type="dxa"/>
            </w:tcMar>
            <w:shd w:fill="E8EEF5"/>
          </w:tcPr>
          <w:p>
            <w:r>
              <w:t>章节</w:t>
            </w:r>
          </w:p>
        </w:tc>
        <w:tc>
          <w:tcPr>
            <w:tcW w:type="dxa" w:w="1080"/>
            <w:vAlign w:val="center"/>
            <w:tcMar>
              <w:top w:w="85" w:type="dxa"/>
              <w:left w:w="85" w:type="dxa"/>
              <w:bottom w:w="85" w:type="dxa"/>
              <w:right w:w="85" w:type="dxa"/>
            </w:tcMar>
            <w:shd w:fill="E8EEF5"/>
          </w:tcPr>
          <w:p>
            <w:r>
              <w:t>目标字数</w:t>
            </w:r>
          </w:p>
        </w:tc>
        <w:tc>
          <w:tcPr>
            <w:tcW w:type="dxa" w:w="936"/>
            <w:vAlign w:val="center"/>
            <w:tcMar>
              <w:top w:w="85" w:type="dxa"/>
              <w:left w:w="85" w:type="dxa"/>
              <w:bottom w:w="85" w:type="dxa"/>
              <w:right w:w="85" w:type="dxa"/>
            </w:tcMar>
            <w:shd w:fill="E8EEF5"/>
          </w:tcPr>
          <w:p>
            <w:r>
              <w:t>比例</w:t>
            </w:r>
          </w:p>
        </w:tc>
        <w:tc>
          <w:tcPr>
            <w:tcW w:type="dxa" w:w="4234"/>
            <w:vAlign w:val="center"/>
            <w:tcMar>
              <w:top w:w="85" w:type="dxa"/>
              <w:left w:w="85" w:type="dxa"/>
              <w:bottom w:w="85" w:type="dxa"/>
              <w:right w:w="85" w:type="dxa"/>
            </w:tcMar>
            <w:shd w:fill="E8EEF5"/>
          </w:tcPr>
          <w:p>
            <w:r>
              <w:t>写作重心</w:t>
            </w:r>
          </w:p>
        </w:tc>
      </w:tr>
      <w:tr>
        <w:trPr>
          <w:cantSplit/>
        </w:trPr>
        <w:tc>
          <w:tcPr>
            <w:tcW w:type="dxa" w:w="3744"/>
            <w:vAlign w:val="center"/>
            <w:tcMar>
              <w:top w:w="85" w:type="dxa"/>
              <w:left w:w="85" w:type="dxa"/>
              <w:bottom w:w="85" w:type="dxa"/>
              <w:right w:w="85" w:type="dxa"/>
            </w:tcMar>
          </w:tcPr>
          <w:p>
            <w:r>
              <w:t>第一章 绪论</w:t>
            </w:r>
          </w:p>
        </w:tc>
        <w:tc>
          <w:tcPr>
            <w:tcW w:type="dxa" w:w="1080"/>
            <w:vAlign w:val="center"/>
            <w:tcMar>
              <w:top w:w="85" w:type="dxa"/>
              <w:left w:w="85" w:type="dxa"/>
              <w:bottom w:w="85" w:type="dxa"/>
              <w:right w:w="85" w:type="dxa"/>
            </w:tcMar>
          </w:tcPr>
          <w:p>
            <w:r>
              <w:t>4,000</w:t>
            </w:r>
          </w:p>
        </w:tc>
        <w:tc>
          <w:tcPr>
            <w:tcW w:type="dxa" w:w="936"/>
            <w:vAlign w:val="center"/>
            <w:tcMar>
              <w:top w:w="85" w:type="dxa"/>
              <w:left w:w="85" w:type="dxa"/>
              <w:bottom w:w="85" w:type="dxa"/>
              <w:right w:w="85" w:type="dxa"/>
            </w:tcMar>
          </w:tcPr>
          <w:p>
            <w:r>
              <w:t>8.9%</w:t>
            </w:r>
          </w:p>
        </w:tc>
        <w:tc>
          <w:tcPr>
            <w:tcW w:type="dxa" w:w="4234"/>
            <w:vAlign w:val="center"/>
            <w:tcMar>
              <w:top w:w="85" w:type="dxa"/>
              <w:left w:w="85" w:type="dxa"/>
              <w:bottom w:w="85" w:type="dxa"/>
              <w:right w:w="85" w:type="dxa"/>
            </w:tcMar>
          </w:tcPr>
          <w:p>
            <w:r>
              <w:t>说明初学者为何需要绘画表达支持，将研究问题限定为表达决策与手绘执行之间的关系</w:t>
            </w:r>
          </w:p>
        </w:tc>
      </w:tr>
      <w:tr>
        <w:trPr>
          <w:cantSplit/>
        </w:trPr>
        <w:tc>
          <w:tcPr>
            <w:tcW w:type="dxa" w:w="3744"/>
            <w:vAlign w:val="center"/>
            <w:tcMar>
              <w:top w:w="85" w:type="dxa"/>
              <w:left w:w="85" w:type="dxa"/>
              <w:bottom w:w="85" w:type="dxa"/>
              <w:right w:w="85" w:type="dxa"/>
            </w:tcMar>
          </w:tcPr>
          <w:p>
            <w:r>
              <w:t>第二章 绘画初学者的表达需求与数字创作工具设计原则</w:t>
            </w:r>
          </w:p>
        </w:tc>
        <w:tc>
          <w:tcPr>
            <w:tcW w:type="dxa" w:w="1080"/>
            <w:vAlign w:val="center"/>
            <w:tcMar>
              <w:top w:w="85" w:type="dxa"/>
              <w:left w:w="85" w:type="dxa"/>
              <w:bottom w:w="85" w:type="dxa"/>
              <w:right w:w="85" w:type="dxa"/>
            </w:tcMar>
          </w:tcPr>
          <w:p>
            <w:r>
              <w:t>7,000</w:t>
            </w:r>
          </w:p>
        </w:tc>
        <w:tc>
          <w:tcPr>
            <w:tcW w:type="dxa" w:w="936"/>
            <w:vAlign w:val="center"/>
            <w:tcMar>
              <w:top w:w="85" w:type="dxa"/>
              <w:left w:w="85" w:type="dxa"/>
              <w:bottom w:w="85" w:type="dxa"/>
              <w:right w:w="85" w:type="dxa"/>
            </w:tcMar>
          </w:tcPr>
          <w:p>
            <w:r>
              <w:t>15.6%</w:t>
            </w:r>
          </w:p>
        </w:tc>
        <w:tc>
          <w:tcPr>
            <w:tcW w:type="dxa" w:w="4234"/>
            <w:vAlign w:val="center"/>
            <w:tcMar>
              <w:top w:w="85" w:type="dxa"/>
              <w:left w:w="85" w:type="dxa"/>
              <w:bottom w:w="85" w:type="dxa"/>
              <w:right w:w="85" w:type="dxa"/>
            </w:tcMar>
          </w:tcPr>
          <w:p>
            <w:r>
              <w:t>通过真实用户研究建立问题证据，再结合文献与产品案例形成初学者工具的基本设计要求</w:t>
            </w:r>
          </w:p>
        </w:tc>
      </w:tr>
      <w:tr>
        <w:trPr>
          <w:cantSplit/>
        </w:trPr>
        <w:tc>
          <w:tcPr>
            <w:tcW w:type="dxa" w:w="3744"/>
            <w:vAlign w:val="center"/>
            <w:tcMar>
              <w:top w:w="85" w:type="dxa"/>
              <w:left w:w="85" w:type="dxa"/>
              <w:bottom w:w="85" w:type="dxa"/>
              <w:right w:w="85" w:type="dxa"/>
            </w:tcMar>
          </w:tcPr>
          <w:p>
            <w:r>
              <w:t>第三章 绘画初学者人机协同创作的理论基础与交互设计原则</w:t>
            </w:r>
          </w:p>
        </w:tc>
        <w:tc>
          <w:tcPr>
            <w:tcW w:type="dxa" w:w="1080"/>
            <w:vAlign w:val="center"/>
            <w:tcMar>
              <w:top w:w="85" w:type="dxa"/>
              <w:left w:w="85" w:type="dxa"/>
              <w:bottom w:w="85" w:type="dxa"/>
              <w:right w:w="85" w:type="dxa"/>
            </w:tcMar>
          </w:tcPr>
          <w:p>
            <w:r>
              <w:t>10,000</w:t>
            </w:r>
          </w:p>
        </w:tc>
        <w:tc>
          <w:tcPr>
            <w:tcW w:type="dxa" w:w="936"/>
            <w:vAlign w:val="center"/>
            <w:tcMar>
              <w:top w:w="85" w:type="dxa"/>
              <w:left w:w="85" w:type="dxa"/>
              <w:bottom w:w="85" w:type="dxa"/>
              <w:right w:w="85" w:type="dxa"/>
            </w:tcMar>
          </w:tcPr>
          <w:p>
            <w:r>
              <w:t>22.2%</w:t>
            </w:r>
          </w:p>
        </w:tc>
        <w:tc>
          <w:tcPr>
            <w:tcW w:type="dxa" w:w="4234"/>
            <w:vAlign w:val="center"/>
            <w:tcMar>
              <w:top w:w="85" w:type="dxa"/>
              <w:left w:w="85" w:type="dxa"/>
              <w:bottom w:w="85" w:type="dxa"/>
              <w:right w:w="85" w:type="dxa"/>
            </w:tcMar>
          </w:tcPr>
          <w:p>
            <w:r>
              <w:t>以外部认知、反思性设计和自我决定理论解释构思、过程与动机，以混合主动交互和 COFI 界定协作机制</w:t>
            </w:r>
          </w:p>
        </w:tc>
      </w:tr>
      <w:tr>
        <w:trPr>
          <w:cantSplit/>
        </w:trPr>
        <w:tc>
          <w:tcPr>
            <w:tcW w:type="dxa" w:w="3744"/>
            <w:vAlign w:val="center"/>
            <w:tcMar>
              <w:top w:w="85" w:type="dxa"/>
              <w:left w:w="85" w:type="dxa"/>
              <w:bottom w:w="85" w:type="dxa"/>
              <w:right w:w="85" w:type="dxa"/>
            </w:tcMar>
          </w:tcPr>
          <w:p>
            <w:r>
              <w:t>第四章 星迹智绘的交互与视觉设计实践</w:t>
            </w:r>
          </w:p>
        </w:tc>
        <w:tc>
          <w:tcPr>
            <w:tcW w:type="dxa" w:w="1080"/>
            <w:vAlign w:val="center"/>
            <w:tcMar>
              <w:top w:w="85" w:type="dxa"/>
              <w:left w:w="85" w:type="dxa"/>
              <w:bottom w:w="85" w:type="dxa"/>
              <w:right w:w="85" w:type="dxa"/>
            </w:tcMar>
          </w:tcPr>
          <w:p>
            <w:r>
              <w:t>12,000</w:t>
            </w:r>
          </w:p>
        </w:tc>
        <w:tc>
          <w:tcPr>
            <w:tcW w:type="dxa" w:w="936"/>
            <w:vAlign w:val="center"/>
            <w:tcMar>
              <w:top w:w="85" w:type="dxa"/>
              <w:left w:w="85" w:type="dxa"/>
              <w:bottom w:w="85" w:type="dxa"/>
              <w:right w:w="85" w:type="dxa"/>
            </w:tcMar>
          </w:tcPr>
          <w:p>
            <w:r>
              <w:t>26.7%</w:t>
            </w:r>
          </w:p>
        </w:tc>
        <w:tc>
          <w:tcPr>
            <w:tcW w:type="dxa" w:w="4234"/>
            <w:vAlign w:val="center"/>
            <w:tcMar>
              <w:top w:w="85" w:type="dxa"/>
              <w:left w:w="85" w:type="dxa"/>
              <w:bottom w:w="85" w:type="dxa"/>
              <w:right w:w="85" w:type="dxa"/>
            </w:tcMar>
          </w:tcPr>
          <w:p>
            <w:r>
              <w:t>通过具体方案展示理论如何变为产品</w:t>
            </w:r>
          </w:p>
        </w:tc>
      </w:tr>
      <w:tr>
        <w:trPr>
          <w:cantSplit/>
        </w:trPr>
        <w:tc>
          <w:tcPr>
            <w:tcW w:type="dxa" w:w="3744"/>
            <w:vAlign w:val="center"/>
            <w:tcMar>
              <w:top w:w="85" w:type="dxa"/>
              <w:left w:w="85" w:type="dxa"/>
              <w:bottom w:w="85" w:type="dxa"/>
              <w:right w:w="85" w:type="dxa"/>
            </w:tcMar>
          </w:tcPr>
          <w:p>
            <w:r>
              <w:t>第五章 人机协同绘画的实验评价与讨论</w:t>
            </w:r>
          </w:p>
        </w:tc>
        <w:tc>
          <w:tcPr>
            <w:tcW w:type="dxa" w:w="1080"/>
            <w:vAlign w:val="center"/>
            <w:tcMar>
              <w:top w:w="85" w:type="dxa"/>
              <w:left w:w="85" w:type="dxa"/>
              <w:bottom w:w="85" w:type="dxa"/>
              <w:right w:w="85" w:type="dxa"/>
            </w:tcMar>
          </w:tcPr>
          <w:p>
            <w:r>
              <w:t>10,000</w:t>
            </w:r>
          </w:p>
        </w:tc>
        <w:tc>
          <w:tcPr>
            <w:tcW w:type="dxa" w:w="936"/>
            <w:vAlign w:val="center"/>
            <w:tcMar>
              <w:top w:w="85" w:type="dxa"/>
              <w:left w:w="85" w:type="dxa"/>
              <w:bottom w:w="85" w:type="dxa"/>
              <w:right w:w="85" w:type="dxa"/>
            </w:tcMar>
          </w:tcPr>
          <w:p>
            <w:r>
              <w:t>22.2%</w:t>
            </w:r>
          </w:p>
        </w:tc>
        <w:tc>
          <w:tcPr>
            <w:tcW w:type="dxa" w:w="4234"/>
            <w:vAlign w:val="center"/>
            <w:tcMar>
              <w:top w:w="85" w:type="dxa"/>
              <w:left w:w="85" w:type="dxa"/>
              <w:bottom w:w="85" w:type="dxa"/>
              <w:right w:w="85" w:type="dxa"/>
            </w:tcMar>
          </w:tcPr>
          <w:p>
            <w:r>
              <w:t>采用已经选定的自动笔触辅助 × 素材编排支持方案</w:t>
            </w:r>
          </w:p>
        </w:tc>
      </w:tr>
      <w:tr>
        <w:trPr>
          <w:cantSplit/>
        </w:trPr>
        <w:tc>
          <w:tcPr>
            <w:tcW w:type="dxa" w:w="3744"/>
            <w:vAlign w:val="center"/>
            <w:tcMar>
              <w:top w:w="85" w:type="dxa"/>
              <w:left w:w="85" w:type="dxa"/>
              <w:bottom w:w="85" w:type="dxa"/>
              <w:right w:w="85" w:type="dxa"/>
            </w:tcMar>
          </w:tcPr>
          <w:p>
            <w:r>
              <w:t>第六章 结论与展望</w:t>
            </w:r>
          </w:p>
        </w:tc>
        <w:tc>
          <w:tcPr>
            <w:tcW w:type="dxa" w:w="1080"/>
            <w:vAlign w:val="center"/>
            <w:tcMar>
              <w:top w:w="85" w:type="dxa"/>
              <w:left w:w="85" w:type="dxa"/>
              <w:bottom w:w="85" w:type="dxa"/>
              <w:right w:w="85" w:type="dxa"/>
            </w:tcMar>
          </w:tcPr>
          <w:p>
            <w:r>
              <w:t>2,000</w:t>
            </w:r>
          </w:p>
        </w:tc>
        <w:tc>
          <w:tcPr>
            <w:tcW w:type="dxa" w:w="936"/>
            <w:vAlign w:val="center"/>
            <w:tcMar>
              <w:top w:w="85" w:type="dxa"/>
              <w:left w:w="85" w:type="dxa"/>
              <w:bottom w:w="85" w:type="dxa"/>
              <w:right w:w="85" w:type="dxa"/>
            </w:tcMar>
          </w:tcPr>
          <w:p>
            <w:r>
              <w:t>4.4%</w:t>
            </w:r>
          </w:p>
        </w:tc>
        <w:tc>
          <w:tcPr>
            <w:tcW w:type="dxa" w:w="4234"/>
            <w:vAlign w:val="center"/>
            <w:tcMar>
              <w:top w:w="85" w:type="dxa"/>
              <w:left w:w="85" w:type="dxa"/>
              <w:bottom w:w="85" w:type="dxa"/>
              <w:right w:w="85" w:type="dxa"/>
            </w:tcMar>
          </w:tcPr>
          <w:p>
            <w:r>
              <w:t>用真实证据回答研究问题，总结可迁移的设计认识；明确哪些属于实现、哪些属于研究发现</w:t>
            </w:r>
          </w:p>
        </w:tc>
      </w:tr>
      <w:tr>
        <w:trPr>
          <w:cantSplit/>
        </w:trPr>
        <w:tc>
          <w:tcPr>
            <w:tcW w:type="dxa" w:w="3744"/>
            <w:vAlign w:val="center"/>
            <w:tcMar>
              <w:top w:w="85" w:type="dxa"/>
              <w:left w:w="85" w:type="dxa"/>
              <w:bottom w:w="85" w:type="dxa"/>
              <w:right w:w="85" w:type="dxa"/>
            </w:tcMar>
          </w:tcPr>
          <w:p>
            <w:r>
              <w:t>合计</w:t>
            </w:r>
          </w:p>
        </w:tc>
        <w:tc>
          <w:tcPr>
            <w:tcW w:type="dxa" w:w="1080"/>
            <w:vAlign w:val="center"/>
            <w:tcMar>
              <w:top w:w="85" w:type="dxa"/>
              <w:left w:w="85" w:type="dxa"/>
              <w:bottom w:w="85" w:type="dxa"/>
              <w:right w:w="85" w:type="dxa"/>
            </w:tcMar>
          </w:tcPr>
          <w:p>
            <w:r>
              <w:t>45,000</w:t>
            </w:r>
          </w:p>
        </w:tc>
        <w:tc>
          <w:tcPr>
            <w:tcW w:type="dxa" w:w="936"/>
            <w:vAlign w:val="center"/>
            <w:tcMar>
              <w:top w:w="85" w:type="dxa"/>
              <w:left w:w="85" w:type="dxa"/>
              <w:bottom w:w="85" w:type="dxa"/>
              <w:right w:w="85" w:type="dxa"/>
            </w:tcMar>
          </w:tcPr>
          <w:p>
            <w:r>
              <w:t>100%</w:t>
            </w:r>
          </w:p>
        </w:tc>
        <w:tc>
          <w:tcPr>
            <w:tcW w:type="dxa" w:w="4234"/>
            <w:vAlign w:val="center"/>
            <w:tcMar>
              <w:top w:w="85" w:type="dxa"/>
              <w:left w:w="85" w:type="dxa"/>
              <w:bottom w:w="85" w:type="dxa"/>
              <w:right w:w="85" w:type="dxa"/>
            </w:tcMar>
          </w:tcPr>
          <w:p>
            <w:r>
              <w:t>需求、理论、设计与评价相互对应</w:t>
            </w:r>
          </w:p>
        </w:tc>
      </w:tr>
    </w:tbl>
    <w:p>
      <w:pPr>
        <w:spacing w:after="20"/>
      </w:pPr>
    </w:p>
    <w:p>
      <w:r>
        <w:t>45000字为六章正文，包含章小结；摘要、目录、参考文献及附录另计，图表文字按学校口径核算。字数可在相邻节间调配；若导师要求五章，可合并第四、第五章，总量不变。</w:t>
      </w:r>
    </w:p>
    <w:p>
      <w:pPr>
        <w:pStyle w:val="Heading1"/>
        <w:pageBreakBefore/>
      </w:pPr>
      <w:r>
        <w:rPr>
          <w:color w:val="000000"/>
        </w:rPr>
        <w:t>研究问题与证据安排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168"/>
        <w:gridCol w:w="3946"/>
      </w:tblGrid>
      <w:tr>
        <w:trPr>
          <w:cantSplit/>
          <w:tblHeader/>
        </w:trPr>
        <w:tc>
          <w:tcPr>
            <w:tcW w:type="dxa" w:w="2880"/>
            <w:vAlign w:val="center"/>
            <w:tcMar>
              <w:top w:w="85" w:type="dxa"/>
              <w:left w:w="85" w:type="dxa"/>
              <w:bottom w:w="85" w:type="dxa"/>
              <w:right w:w="85" w:type="dxa"/>
            </w:tcMar>
            <w:shd w:fill="E8EEF5"/>
          </w:tcPr>
          <w:p>
            <w:r>
              <w:t>研究问题</w:t>
            </w:r>
          </w:p>
        </w:tc>
        <w:tc>
          <w:tcPr>
            <w:tcW w:type="dxa" w:w="3168"/>
            <w:vAlign w:val="center"/>
            <w:tcMar>
              <w:top w:w="85" w:type="dxa"/>
              <w:left w:w="85" w:type="dxa"/>
              <w:bottom w:w="85" w:type="dxa"/>
              <w:right w:w="85" w:type="dxa"/>
            </w:tcMar>
            <w:shd w:fill="E8EEF5"/>
          </w:tcPr>
          <w:p>
            <w:r>
              <w:t>拟比较的作用</w:t>
            </w:r>
          </w:p>
        </w:tc>
        <w:tc>
          <w:tcPr>
            <w:tcW w:type="dxa" w:w="3946"/>
            <w:vAlign w:val="center"/>
            <w:tcMar>
              <w:top w:w="85" w:type="dxa"/>
              <w:left w:w="85" w:type="dxa"/>
              <w:bottom w:w="85" w:type="dxa"/>
              <w:right w:w="85" w:type="dxa"/>
            </w:tcMar>
            <w:shd w:fill="E8EEF5"/>
          </w:tcPr>
          <w:p>
            <w:r>
              <w:t>核心证据</w:t>
            </w:r>
          </w:p>
        </w:tc>
      </w:tr>
      <w:tr>
        <w:trPr>
          <w:cantSplit/>
        </w:trPr>
        <w:tc>
          <w:tcPr>
            <w:tcW w:type="dxa" w:w="2880"/>
            <w:vAlign w:val="center"/>
            <w:tcMar>
              <w:top w:w="85" w:type="dxa"/>
              <w:left w:w="85" w:type="dxa"/>
              <w:bottom w:w="85" w:type="dxa"/>
              <w:right w:w="85" w:type="dxa"/>
            </w:tcMar>
          </w:tcPr>
          <w:p>
            <w:r>
              <w:t>RQ1 自动笔触辅助有什么作用</w:t>
            </w:r>
          </w:p>
        </w:tc>
        <w:tc>
          <w:tcPr>
            <w:tcW w:type="dxa" w:w="3168"/>
            <w:vAlign w:val="center"/>
            <w:tcMar>
              <w:top w:w="85" w:type="dxa"/>
              <w:left w:w="85" w:type="dxa"/>
              <w:bottom w:w="85" w:type="dxa"/>
              <w:right w:w="85" w:type="dxa"/>
            </w:tcMar>
          </w:tcPr>
          <w:p>
            <w:r>
              <w:t>跨有无编排条件考察执行支持</w:t>
            </w:r>
          </w:p>
        </w:tc>
        <w:tc>
          <w:tcPr>
            <w:tcW w:type="dxa" w:w="3946"/>
            <w:vAlign w:val="center"/>
            <w:tcMar>
              <w:top w:w="85" w:type="dxa"/>
              <w:left w:w="85" w:type="dxa"/>
              <w:bottom w:w="85" w:type="dxa"/>
              <w:right w:w="85" w:type="dxa"/>
            </w:tcMar>
          </w:tcPr>
          <w:p>
            <w:r>
              <w:t>表达实现评分；直接负担证据和操作困难</w:t>
            </w:r>
          </w:p>
        </w:tc>
      </w:tr>
      <w:tr>
        <w:trPr>
          <w:cantSplit/>
        </w:trPr>
        <w:tc>
          <w:tcPr>
            <w:tcW w:type="dxa" w:w="2880"/>
            <w:vAlign w:val="center"/>
            <w:tcMar>
              <w:top w:w="85" w:type="dxa"/>
              <w:left w:w="85" w:type="dxa"/>
              <w:bottom w:w="85" w:type="dxa"/>
              <w:right w:w="85" w:type="dxa"/>
            </w:tcMar>
          </w:tcPr>
          <w:p>
            <w:r>
              <w:t>RQ2 素材编排支持有什么作用</w:t>
            </w:r>
          </w:p>
        </w:tc>
        <w:tc>
          <w:tcPr>
            <w:tcW w:type="dxa" w:w="3168"/>
            <w:vAlign w:val="center"/>
            <w:tcMar>
              <w:top w:w="85" w:type="dxa"/>
              <w:left w:w="85" w:type="dxa"/>
              <w:bottom w:w="85" w:type="dxa"/>
              <w:right w:w="85" w:type="dxa"/>
            </w:tcMar>
          </w:tcPr>
          <w:p>
            <w:r>
              <w:t>跨手动与自动条件考察高层表达支持</w:t>
            </w:r>
          </w:p>
        </w:tc>
        <w:tc>
          <w:tcPr>
            <w:tcW w:type="dxa" w:w="3946"/>
            <w:vAlign w:val="center"/>
            <w:tcMar>
              <w:top w:w="85" w:type="dxa"/>
              <w:left w:w="85" w:type="dxa"/>
              <w:bottom w:w="85" w:type="dxa"/>
              <w:right w:w="85" w:type="dxa"/>
            </w:tcMar>
          </w:tcPr>
          <w:p>
            <w:r>
              <w:t>表达实现评分；IMI 感知选择；决策过程</w:t>
            </w:r>
          </w:p>
        </w:tc>
      </w:tr>
      <w:tr>
        <w:trPr>
          <w:cantSplit/>
        </w:trPr>
        <w:tc>
          <w:tcPr>
            <w:tcW w:type="dxa" w:w="2880"/>
            <w:vAlign w:val="center"/>
            <w:tcMar>
              <w:top w:w="85" w:type="dxa"/>
              <w:left w:w="85" w:type="dxa"/>
              <w:bottom w:w="85" w:type="dxa"/>
              <w:right w:w="85" w:type="dxa"/>
            </w:tcMar>
          </w:tcPr>
          <w:p>
            <w:r>
              <w:t>RQ3 二者如何共同作用</w:t>
            </w:r>
          </w:p>
        </w:tc>
        <w:tc>
          <w:tcPr>
            <w:tcW w:type="dxa" w:w="3168"/>
            <w:vAlign w:val="center"/>
            <w:tcMar>
              <w:top w:w="85" w:type="dxa"/>
              <w:left w:w="85" w:type="dxa"/>
              <w:bottom w:w="85" w:type="dxa"/>
              <w:right w:w="85" w:type="dxa"/>
            </w:tcMar>
          </w:tcPr>
          <w:p>
            <w:r>
              <w:t>比较自动条件与手动条件中的编排作用差异</w:t>
            </w:r>
          </w:p>
        </w:tc>
        <w:tc>
          <w:tcPr>
            <w:tcW w:type="dxa" w:w="3946"/>
            <w:vAlign w:val="center"/>
            <w:tcMar>
              <w:top w:w="85" w:type="dxa"/>
              <w:left w:w="85" w:type="dxa"/>
              <w:bottom w:w="85" w:type="dxa"/>
              <w:right w:w="85" w:type="dxa"/>
            </w:tcMar>
          </w:tcPr>
          <w:p>
            <w:r>
              <w:t>两个主要结局的交互估计；访谈解释与反例</w:t>
            </w:r>
          </w:p>
        </w:tc>
      </w:tr>
    </w:tbl>
    <w:p>
      <w:pPr>
        <w:spacing w:after="20"/>
      </w:pPr>
    </w:p>
    <w:p>
      <w:r>
        <w:rPr>
          <w:b w:val="0"/>
        </w:rPr>
        <w:t>建议共同主要结局为表达实现评分与 IMI 感知选择分数；兴趣／享受、感知能力、压力／紧张、SUS 和行为指标作为次要或探索性结果。若“降低执行负担”要成为主要实证结论，应在正式协议中增加明确的直接负担指标，并相应调整主要检验与样本量规划。</w:t>
      </w:r>
    </w:p>
    <w:p>
      <w:r>
        <w:rPr>
          <w:b w:val="0"/>
        </w:rPr>
        <w:t>作品属于谁、是否感到被替代，可通过访谈及少量探索性题目研究；它们不等同于 IMI 感知选择。创作时间长可能来自兴趣，也可能来自困难；暂停和修改次数只有结合情境才能解释。</w:t>
      </w:r>
    </w:p>
    <w:p>
      <w:pPr>
        <w:pStyle w:val="Heading1"/>
        <w:pageBreakBefore/>
      </w:pPr>
      <w:r>
        <w:rPr>
          <w:color w:val="000000"/>
        </w:rPr>
        <w:t>中期评审意见的落实位置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816"/>
        <w:gridCol w:w="4162"/>
      </w:tblGrid>
      <w:tr>
        <w:trPr>
          <w:cantSplit/>
          <w:tblHeader/>
        </w:trPr>
        <w:tc>
          <w:tcPr>
            <w:tcW w:type="dxa" w:w="2016"/>
            <w:vAlign w:val="center"/>
            <w:tcMar>
              <w:top w:w="85" w:type="dxa"/>
              <w:left w:w="85" w:type="dxa"/>
              <w:bottom w:w="85" w:type="dxa"/>
              <w:right w:w="85" w:type="dxa"/>
            </w:tcMar>
            <w:shd w:fill="E8EEF5"/>
          </w:tcPr>
          <w:p>
            <w:r>
              <w:t>评审关注</w:t>
            </w:r>
          </w:p>
        </w:tc>
        <w:tc>
          <w:tcPr>
            <w:tcW w:type="dxa" w:w="3816"/>
            <w:vAlign w:val="center"/>
            <w:tcMar>
              <w:top w:w="85" w:type="dxa"/>
              <w:left w:w="85" w:type="dxa"/>
              <w:bottom w:w="85" w:type="dxa"/>
              <w:right w:w="85" w:type="dxa"/>
            </w:tcMar>
            <w:shd w:fill="E8EEF5"/>
          </w:tcPr>
          <w:p>
            <w:r>
              <w:t>论文与研究安排</w:t>
            </w:r>
          </w:p>
        </w:tc>
        <w:tc>
          <w:tcPr>
            <w:tcW w:type="dxa" w:w="4162"/>
            <w:vAlign w:val="center"/>
            <w:tcMar>
              <w:top w:w="85" w:type="dxa"/>
              <w:left w:w="85" w:type="dxa"/>
              <w:bottom w:w="85" w:type="dxa"/>
              <w:right w:w="85" w:type="dxa"/>
            </w:tcMar>
            <w:shd w:fill="E8EEF5"/>
          </w:tcPr>
          <w:p>
            <w:r>
              <w:t>必须留下的证据</w:t>
            </w:r>
          </w:p>
        </w:tc>
      </w:tr>
      <w:tr>
        <w:trPr>
          <w:cantSplit/>
        </w:trPr>
        <w:tc>
          <w:tcPr>
            <w:tcW w:type="dxa" w:w="2016"/>
            <w:vAlign w:val="center"/>
            <w:tcMar>
              <w:top w:w="85" w:type="dxa"/>
              <w:left w:w="85" w:type="dxa"/>
              <w:bottom w:w="85" w:type="dxa"/>
              <w:right w:w="85" w:type="dxa"/>
            </w:tcMar>
          </w:tcPr>
          <w:p>
            <w:r>
              <w:t>痛点缺乏依据，用户像在完成苦工</w:t>
            </w:r>
          </w:p>
        </w:tc>
        <w:tc>
          <w:tcPr>
            <w:tcW w:type="dxa" w:w="3816"/>
            <w:vAlign w:val="center"/>
            <w:tcMar>
              <w:top w:w="85" w:type="dxa"/>
              <w:left w:w="85" w:type="dxa"/>
              <w:bottom w:w="85" w:type="dxa"/>
              <w:right w:w="85" w:type="dxa"/>
            </w:tcMar>
          </w:tcPr>
          <w:p>
            <w:r>
              <w:t>第二章重新调研；第三章论证决策与执行分工</w:t>
            </w:r>
          </w:p>
        </w:tc>
        <w:tc>
          <w:tcPr>
            <w:tcW w:type="dxa" w:w="4162"/>
            <w:vAlign w:val="center"/>
            <w:tcMar>
              <w:top w:w="85" w:type="dxa"/>
              <w:left w:w="85" w:type="dxa"/>
              <w:bottom w:w="85" w:type="dxa"/>
              <w:right w:w="85" w:type="dxa"/>
            </w:tcMar>
          </w:tcPr>
          <w:p>
            <w:r>
              <w:t>匿名原话、观察片段、负面案例与需求追溯</w:t>
            </w:r>
          </w:p>
        </w:tc>
      </w:tr>
      <w:tr>
        <w:trPr>
          <w:cantSplit/>
        </w:trPr>
        <w:tc>
          <w:tcPr>
            <w:tcW w:type="dxa" w:w="2016"/>
            <w:vAlign w:val="center"/>
            <w:tcMar>
              <w:top w:w="85" w:type="dxa"/>
              <w:left w:w="85" w:type="dxa"/>
              <w:bottom w:w="85" w:type="dxa"/>
              <w:right w:w="85" w:type="dxa"/>
            </w:tcMar>
          </w:tcPr>
          <w:p>
            <w:r>
              <w:t>更像软件开发，交互研究不足</w:t>
            </w:r>
          </w:p>
        </w:tc>
        <w:tc>
          <w:tcPr>
            <w:tcW w:type="dxa" w:w="3816"/>
            <w:vAlign w:val="center"/>
            <w:tcMar>
              <w:top w:w="85" w:type="dxa"/>
              <w:left w:w="85" w:type="dxa"/>
              <w:bottom w:w="85" w:type="dxa"/>
              <w:right w:w="85" w:type="dxa"/>
            </w:tcMar>
          </w:tcPr>
          <w:p>
            <w:r>
              <w:t>第三章提出映射，第四章记录设计选择，第五章验证</w:t>
            </w:r>
          </w:p>
        </w:tc>
        <w:tc>
          <w:tcPr>
            <w:tcW w:type="dxa" w:w="4162"/>
            <w:vAlign w:val="center"/>
            <w:tcMar>
              <w:top w:w="85" w:type="dxa"/>
              <w:left w:w="85" w:type="dxa"/>
              <w:bottom w:w="85" w:type="dxa"/>
              <w:right w:w="85" w:type="dxa"/>
            </w:tcMar>
          </w:tcPr>
          <w:p>
            <w:r>
              <w:t>理论—原则—操作—指标对应表与版本迭代</w:t>
            </w:r>
          </w:p>
        </w:tc>
      </w:tr>
      <w:tr>
        <w:trPr>
          <w:cantSplit/>
        </w:trPr>
        <w:tc>
          <w:tcPr>
            <w:tcW w:type="dxa" w:w="2016"/>
            <w:vAlign w:val="center"/>
            <w:tcMar>
              <w:top w:w="85" w:type="dxa"/>
              <w:left w:w="85" w:type="dxa"/>
              <w:bottom w:w="85" w:type="dxa"/>
              <w:right w:w="85" w:type="dxa"/>
            </w:tcMar>
          </w:tcPr>
          <w:p>
            <w:r>
              <w:t>千笔任务负担</w:t>
            </w:r>
          </w:p>
        </w:tc>
        <w:tc>
          <w:tcPr>
            <w:tcW w:type="dxa" w:w="3816"/>
            <w:vAlign w:val="center"/>
            <w:tcMar>
              <w:top w:w="85" w:type="dxa"/>
              <w:left w:w="85" w:type="dxa"/>
              <w:bottom w:w="85" w:type="dxa"/>
              <w:right w:w="85" w:type="dxa"/>
            </w:tcMar>
          </w:tcPr>
          <w:p>
            <w:r>
              <w:t>5.1 预试校准任务、等待、时长与可中止流程</w:t>
            </w:r>
          </w:p>
        </w:tc>
        <w:tc>
          <w:tcPr>
            <w:tcW w:type="dxa" w:w="4162"/>
            <w:vAlign w:val="center"/>
            <w:tcMar>
              <w:top w:w="85" w:type="dxa"/>
              <w:left w:w="85" w:type="dxa"/>
              <w:bottom w:w="85" w:type="dxa"/>
              <w:right w:w="85" w:type="dxa"/>
            </w:tcMar>
          </w:tcPr>
          <w:p>
            <w:r>
              <w:t>时长分布、疲劳反馈、超时与提前停止记录</w:t>
            </w:r>
          </w:p>
        </w:tc>
      </w:tr>
      <w:tr>
        <w:trPr>
          <w:cantSplit/>
        </w:trPr>
        <w:tc>
          <w:tcPr>
            <w:tcW w:type="dxa" w:w="2016"/>
            <w:vAlign w:val="center"/>
            <w:tcMar>
              <w:top w:w="85" w:type="dxa"/>
              <w:left w:w="85" w:type="dxa"/>
              <w:bottom w:w="85" w:type="dxa"/>
              <w:right w:w="85" w:type="dxa"/>
            </w:tcMar>
          </w:tcPr>
          <w:p>
            <w:r>
              <w:t>同图重复与学习效应</w:t>
            </w:r>
          </w:p>
        </w:tc>
        <w:tc>
          <w:tcPr>
            <w:tcW w:type="dxa" w:w="3816"/>
            <w:vAlign w:val="center"/>
            <w:tcMar>
              <w:top w:w="85" w:type="dxa"/>
              <w:left w:w="85" w:type="dxa"/>
              <w:bottom w:w="85" w:type="dxa"/>
              <w:right w:w="85" w:type="dxa"/>
            </w:tcMar>
          </w:tcPr>
          <w:p>
            <w:r>
              <w:t>5.3 使用平行任务，平衡条件顺序和任务对应</w:t>
            </w:r>
          </w:p>
        </w:tc>
        <w:tc>
          <w:tcPr>
            <w:tcW w:type="dxa" w:w="4162"/>
            <w:vAlign w:val="center"/>
            <w:tcMar>
              <w:top w:w="85" w:type="dxa"/>
              <w:left w:w="85" w:type="dxa"/>
              <w:bottom w:w="85" w:type="dxa"/>
              <w:right w:w="85" w:type="dxa"/>
            </w:tcMar>
          </w:tcPr>
          <w:p>
            <w:r>
              <w:t>任务匹配依据、分配表、练习任务与顺序记录</w:t>
            </w:r>
          </w:p>
        </w:tc>
      </w:tr>
      <w:tr>
        <w:trPr>
          <w:cantSplit/>
        </w:trPr>
        <w:tc>
          <w:tcPr>
            <w:tcW w:type="dxa" w:w="2016"/>
            <w:vAlign w:val="center"/>
            <w:tcMar>
              <w:top w:w="85" w:type="dxa"/>
              <w:left w:w="85" w:type="dxa"/>
              <w:bottom w:w="85" w:type="dxa"/>
              <w:right w:w="85" w:type="dxa"/>
            </w:tcMar>
          </w:tcPr>
          <w:p>
            <w:r>
              <w:t>量表与核心指标</w:t>
            </w:r>
          </w:p>
        </w:tc>
        <w:tc>
          <w:tcPr>
            <w:tcW w:type="dxa" w:w="3816"/>
            <w:vAlign w:val="center"/>
            <w:tcMar>
              <w:top w:w="85" w:type="dxa"/>
              <w:left w:w="85" w:type="dxa"/>
              <w:bottom w:w="85" w:type="dxa"/>
              <w:right w:w="85" w:type="dxa"/>
            </w:tcMar>
          </w:tcPr>
          <w:p>
            <w:r>
              <w:t>5.4 核对 IMI、SUS；预定主要结局</w:t>
            </w:r>
          </w:p>
        </w:tc>
        <w:tc>
          <w:tcPr>
            <w:tcW w:type="dxa" w:w="4162"/>
            <w:vAlign w:val="center"/>
            <w:tcMar>
              <w:top w:w="85" w:type="dxa"/>
              <w:left w:w="85" w:type="dxa"/>
              <w:bottom w:w="85" w:type="dxa"/>
              <w:right w:w="85" w:type="dxa"/>
            </w:tcMar>
          </w:tcPr>
          <w:p>
            <w:r>
              <w:t>量表版本、计分规则、翻译核查及分析计划</w:t>
            </w:r>
          </w:p>
        </w:tc>
      </w:tr>
      <w:tr>
        <w:trPr>
          <w:cantSplit/>
        </w:trPr>
        <w:tc>
          <w:tcPr>
            <w:tcW w:type="dxa" w:w="2016"/>
            <w:vAlign w:val="center"/>
            <w:tcMar>
              <w:top w:w="85" w:type="dxa"/>
              <w:left w:w="85" w:type="dxa"/>
              <w:bottom w:w="85" w:type="dxa"/>
              <w:right w:w="85" w:type="dxa"/>
            </w:tcMar>
          </w:tcPr>
          <w:p>
            <w:r>
              <w:t>评分细则、信度与盲评</w:t>
            </w:r>
          </w:p>
        </w:tc>
        <w:tc>
          <w:tcPr>
            <w:tcW w:type="dxa" w:w="3816"/>
            <w:vAlign w:val="center"/>
            <w:tcMar>
              <w:top w:w="85" w:type="dxa"/>
              <w:left w:w="85" w:type="dxa"/>
              <w:bottom w:w="85" w:type="dxa"/>
              <w:right w:w="85" w:type="dxa"/>
            </w:tcMar>
          </w:tcPr>
          <w:p>
            <w:r>
              <w:t>5.4 独立试评、匿名作品、报告一致性</w:t>
            </w:r>
          </w:p>
        </w:tc>
        <w:tc>
          <w:tcPr>
            <w:tcW w:type="dxa" w:w="4162"/>
            <w:vAlign w:val="center"/>
            <w:tcMar>
              <w:top w:w="85" w:type="dxa"/>
              <w:left w:w="85" w:type="dxa"/>
              <w:bottom w:w="85" w:type="dxa"/>
              <w:right w:w="85" w:type="dxa"/>
            </w:tcMar>
          </w:tcPr>
          <w:p>
            <w:r>
              <w:t>评分锚点、原始独立分数、信度及区间</w:t>
            </w:r>
          </w:p>
        </w:tc>
      </w:tr>
      <w:tr>
        <w:trPr>
          <w:cantSplit/>
        </w:trPr>
        <w:tc>
          <w:tcPr>
            <w:tcW w:type="dxa" w:w="2016"/>
            <w:vAlign w:val="center"/>
            <w:tcMar>
              <w:top w:w="85" w:type="dxa"/>
              <w:left w:w="85" w:type="dxa"/>
              <w:bottom w:w="85" w:type="dxa"/>
              <w:right w:w="85" w:type="dxa"/>
            </w:tcMar>
          </w:tcPr>
          <w:p>
            <w:r>
              <w:t>伦理</w:t>
            </w:r>
          </w:p>
        </w:tc>
        <w:tc>
          <w:tcPr>
            <w:tcW w:type="dxa" w:w="3816"/>
            <w:vAlign w:val="center"/>
            <w:tcMar>
              <w:top w:w="85" w:type="dxa"/>
              <w:left w:w="85" w:type="dxa"/>
              <w:bottom w:w="85" w:type="dxa"/>
              <w:right w:w="85" w:type="dxa"/>
            </w:tcMar>
          </w:tcPr>
          <w:p>
            <w:r>
              <w:t>2.1 和 5.2 说明同意、退出、录屏及作品使用</w:t>
            </w:r>
          </w:p>
        </w:tc>
        <w:tc>
          <w:tcPr>
            <w:tcW w:type="dxa" w:w="4162"/>
            <w:vAlign w:val="center"/>
            <w:tcMar>
              <w:top w:w="85" w:type="dxa"/>
              <w:left w:w="85" w:type="dxa"/>
              <w:bottom w:w="85" w:type="dxa"/>
              <w:right w:w="85" w:type="dxa"/>
            </w:tcMar>
          </w:tcPr>
          <w:p>
            <w:r>
              <w:t>实际伦理文件与数据访问记录</w:t>
            </w:r>
          </w:p>
        </w:tc>
      </w:tr>
      <w:tr>
        <w:trPr>
          <w:cantSplit/>
        </w:trPr>
        <w:tc>
          <w:tcPr>
            <w:tcW w:type="dxa" w:w="2016"/>
            <w:vAlign w:val="center"/>
            <w:tcMar>
              <w:top w:w="85" w:type="dxa"/>
              <w:left w:w="85" w:type="dxa"/>
              <w:bottom w:w="85" w:type="dxa"/>
              <w:right w:w="85" w:type="dxa"/>
            </w:tcMar>
          </w:tcPr>
          <w:p>
            <w:r>
              <w:t>算法借鉴与自有设计边界</w:t>
            </w:r>
          </w:p>
        </w:tc>
        <w:tc>
          <w:tcPr>
            <w:tcW w:type="dxa" w:w="3816"/>
            <w:vAlign w:val="center"/>
            <w:tcMar>
              <w:top w:w="85" w:type="dxa"/>
              <w:left w:w="85" w:type="dxa"/>
              <w:bottom w:w="85" w:type="dxa"/>
              <w:right w:w="85" w:type="dxa"/>
            </w:tcMar>
          </w:tcPr>
          <w:p>
            <w:r>
              <w:t>1.2、4.3 和 4.7 区分文献、旧实现与改造</w:t>
            </w:r>
          </w:p>
        </w:tc>
        <w:tc>
          <w:tcPr>
            <w:tcW w:type="dxa" w:w="4162"/>
            <w:vAlign w:val="center"/>
            <w:tcMar>
              <w:top w:w="85" w:type="dxa"/>
              <w:left w:w="85" w:type="dxa"/>
              <w:bottom w:w="85" w:type="dxa"/>
              <w:right w:w="85" w:type="dxa"/>
            </w:tcMar>
          </w:tcPr>
          <w:p>
            <w:r>
              <w:t>来源表、版本记录、公平对照与失败案例</w:t>
            </w:r>
          </w:p>
        </w:tc>
      </w:tr>
      <w:tr>
        <w:trPr>
          <w:cantSplit/>
        </w:trPr>
        <w:tc>
          <w:tcPr>
            <w:tcW w:type="dxa" w:w="2016"/>
            <w:vAlign w:val="center"/>
            <w:tcMar>
              <w:top w:w="85" w:type="dxa"/>
              <w:left w:w="85" w:type="dxa"/>
              <w:bottom w:w="85" w:type="dxa"/>
              <w:right w:w="85" w:type="dxa"/>
            </w:tcMar>
          </w:tcPr>
          <w:p>
            <w:r>
              <w:t>语言影响理解</w:t>
            </w:r>
          </w:p>
        </w:tc>
        <w:tc>
          <w:tcPr>
            <w:tcW w:type="dxa" w:w="3816"/>
            <w:vAlign w:val="center"/>
            <w:tcMar>
              <w:top w:w="85" w:type="dxa"/>
              <w:left w:w="85" w:type="dxa"/>
              <w:bottom w:w="85" w:type="dxa"/>
              <w:right w:w="85" w:type="dxa"/>
            </w:tcMar>
          </w:tcPr>
          <w:p>
            <w:r>
              <w:t>各节按问题、证据、分析、设计含义写作</w:t>
            </w:r>
          </w:p>
        </w:tc>
        <w:tc>
          <w:tcPr>
            <w:tcW w:type="dxa" w:w="4162"/>
            <w:vAlign w:val="center"/>
            <w:tcMar>
              <w:top w:w="85" w:type="dxa"/>
              <w:left w:w="85" w:type="dxa"/>
              <w:bottom w:w="85" w:type="dxa"/>
              <w:right w:w="85" w:type="dxa"/>
            </w:tcMar>
          </w:tcPr>
          <w:p>
            <w:r>
              <w:t>术语表、逐段语言审校与图文一致性核查</w:t>
            </w:r>
          </w:p>
        </w:tc>
      </w:tr>
    </w:tbl>
    <w:p>
      <w:pPr>
        <w:spacing w:after="20"/>
      </w:pPr>
    </w:p>
    <w:p>
      <w:pPr>
        <w:pStyle w:val="Heading1"/>
        <w:pageBreakBefore/>
      </w:pPr>
      <w:r>
        <w:rPr>
          <w:color w:val="000000"/>
        </w:rPr>
        <w:t>逐章写作目录与内容安排</w:t>
      </w:r>
    </w:p>
    <w:p>
      <w:r>
        <w:rPr>
          <w:b w:val="0"/>
        </w:rPr>
        <w:t>以下标题可以直接作为论文目录的工作版本。每个二级标题的预算等于其三级子节之和；没有三级子节的小结与结论节单独计字。每章最后列出需要提前收集的图表和证据。</w:t>
      </w:r>
    </w:p>
    <w:p>
      <w:pPr>
        <w:pStyle w:val="Heading1"/>
      </w:pPr>
      <w:r>
        <w:rPr>
          <w:color w:val="000000"/>
        </w:rPr>
        <w:t>第一章 绪论  4,000 字</w:t>
      </w:r>
    </w:p>
    <w:p>
      <w:r>
        <w:rPr>
          <w:b w:val="0"/>
        </w:rPr>
        <w:t>说明初学者为何需要绘画表达支持，将研究问题限定为表达决策与手绘执行之间的关系。文献评述最终落到可检验的设计问题。</w:t>
      </w:r>
    </w:p>
    <w:p>
      <w:pPr>
        <w:pStyle w:val="Heading2"/>
      </w:pPr>
      <w:r>
        <w:rPr>
          <w:color w:val="000000"/>
        </w:rPr>
        <w:t>1.1 研究背景  800 字</w:t>
      </w:r>
    </w:p>
    <w:p>
      <w:r>
        <w:rPr>
          <w:b w:val="0"/>
        </w:rPr>
      </w:r>
      <w:r>
        <w:rPr>
          <w:b/>
        </w:rPr>
        <w:t>1.1.1 日常绘画表达的需求  250 字。</w:t>
      </w:r>
      <w:r>
        <w:t>界定记录生活、表达情绪和组织个人经验等日常场景。以文献与实际用户材料说明需求，避免用宏观数字化背景替代具体问题。</w:t>
      </w:r>
    </w:p>
    <w:p>
      <w:r>
        <w:rPr>
          <w:b w:val="0"/>
        </w:rPr>
      </w:r>
      <w:r>
        <w:rPr>
          <w:b/>
        </w:rPr>
        <w:t>1.1.2 绘画初学者的执行困难  250 字。</w:t>
      </w:r>
      <w:r>
        <w:t>区分造型、运笔、配色操作等执行困难与内容选择、构图组织等表达决策。说明本研究帮助完成表达，不承诺教授完整绘画技能。</w:t>
      </w:r>
    </w:p>
    <w:p>
      <w:r>
        <w:rPr>
          <w:b w:val="0"/>
        </w:rPr>
      </w:r>
      <w:r>
        <w:rPr>
          <w:b/>
        </w:rPr>
        <w:t>1.1.3 笔触辅助中的参与问题  300 字。</w:t>
      </w:r>
      <w:r>
        <w:t>指出固定笔触跟随或自动成图可能造成决策空间有限的问题。这是待用户研究检验的设计问题，不能直接把所有传统算法描述为死板或无趣。</w:t>
      </w:r>
    </w:p>
    <w:p>
      <w:pPr>
        <w:pStyle w:val="Heading2"/>
      </w:pPr>
      <w:r>
        <w:rPr>
          <w:color w:val="000000"/>
        </w:rPr>
        <w:t>1.2 相关研究与实践现状  1,300 字</w:t>
      </w:r>
    </w:p>
    <w:p>
      <w:r>
        <w:rPr>
          <w:b w:val="0"/>
        </w:rPr>
      </w:r>
      <w:r>
        <w:rPr>
          <w:b/>
        </w:rPr>
        <w:t>1.2.1 数字绘画工具与初学者支持  400 字。</w:t>
      </w:r>
      <w:r>
        <w:t>比较普通画布、描摹引导、素材拼贴和生成式工具的支持方式，讨论进入成本、控制能力与表达自由。说明存在替代方案，并界定本研究适用场景。</w:t>
      </w:r>
    </w:p>
    <w:p>
      <w:r>
        <w:rPr>
          <w:b w:val="0"/>
        </w:rPr>
      </w:r>
      <w:r>
        <w:rPr>
          <w:b/>
        </w:rPr>
        <w:t>1.2.2 基于笔触的绘画式渲染  350 字。</w:t>
      </w:r>
      <w:r>
        <w:t>梳理粗到细、多尺度、曲线笔触及图像误差驱动等已有方法，说明技术演进和本研究借鉴关系。神经绘画仅作相关研究，不写成已部署能力。</w:t>
      </w:r>
    </w:p>
    <w:p>
      <w:r>
        <w:rPr>
          <w:b w:val="0"/>
        </w:rPr>
      </w:r>
      <w:r>
        <w:rPr>
          <w:b/>
        </w:rPr>
        <w:t>1.2.3 人机协同创作与过程反馈  350 字。</w:t>
      </w:r>
      <w:r>
        <w:t>讨论谁决定内容、谁执行笔触、何时能介入、怎样理解系统状态等交互问题。筛选与初学者视觉表达相关的研究，避免泛写全部人工智能艺术。</w:t>
      </w:r>
    </w:p>
    <w:p>
      <w:r>
        <w:rPr>
          <w:b w:val="0"/>
        </w:rPr>
      </w:r>
      <w:r>
        <w:rPr>
          <w:b/>
        </w:rPr>
        <w:t>1.2.4 研究评述与设计切入点  200 字。</w:t>
      </w:r>
      <w:r>
        <w:t>归纳尚待解决的具体关系：减轻手绘执行要求时，如何保留用户作表达决定的机会，以及如何评价这种支持。不要把缺少某一款产品当成学术空白。</w:t>
      </w:r>
    </w:p>
    <w:p>
      <w:pPr>
        <w:pStyle w:val="Heading2"/>
      </w:pPr>
      <w:r>
        <w:rPr>
          <w:color w:val="000000"/>
        </w:rPr>
        <w:t>1.3 研究目的与意义  700 字</w:t>
      </w:r>
    </w:p>
    <w:p>
      <w:r>
        <w:rPr>
          <w:b w:val="0"/>
        </w:rPr>
      </w:r>
      <w:r>
        <w:rPr>
          <w:b/>
        </w:rPr>
        <w:t>1.3.1 研究目的与研究问题  350 字。</w:t>
      </w:r>
      <w:r>
        <w:t>提出设计目标和三个研究问题：自动笔触辅助、素材编排支持及二者交互对表达实现与感知选择的影响。趣味性、负担和可用性作为重要补充。</w:t>
      </w:r>
    </w:p>
    <w:p>
      <w:r>
        <w:rPr>
          <w:b w:val="0"/>
        </w:rPr>
      </w:r>
      <w:r>
        <w:rPr>
          <w:b/>
        </w:rPr>
        <w:t>1.3.2 设计学与艺术学研究意义  350 字。</w:t>
      </w:r>
      <w:r>
        <w:t>说明意义在于将绘画形式选择转化为可操作交互，并研究用户如何参与作品形成。区分设计方法价值、原型价值与实验证据，不宣称普遍提高创造力。</w:t>
      </w:r>
    </w:p>
    <w:p>
      <w:pPr>
        <w:pStyle w:val="Heading2"/>
      </w:pPr>
      <w:r>
        <w:rPr>
          <w:color w:val="000000"/>
        </w:rPr>
        <w:t>1.4 研究范围与方法  900 字</w:t>
      </w:r>
    </w:p>
    <w:p>
      <w:r>
        <w:rPr>
          <w:b w:val="0"/>
        </w:rPr>
      </w:r>
      <w:r>
        <w:rPr>
          <w:b/>
        </w:rPr>
        <w:t>1.4.1 核心概念与研究边界  300 字。</w:t>
      </w:r>
      <w:r>
        <w:t>界定绘画初学者、个人表达、表达实现、自动笔触辅助和素材编排。说明本地非学习式算法与产品中 AI 称谓的关系。</w:t>
      </w:r>
    </w:p>
    <w:p>
      <w:r>
        <w:rPr>
          <w:b w:val="0"/>
        </w:rPr>
      </w:r>
      <w:r>
        <w:rPr>
          <w:b/>
        </w:rPr>
        <w:t>1.4.2 研究方法与证据来源  300 字。</w:t>
      </w:r>
      <w:r>
        <w:t>交代文献研究、访谈与任务观察、案例分析、设计迭代、工程对照、2×2 实验、作品评价和问卷访谈各自用途。</w:t>
      </w:r>
    </w:p>
    <w:p>
      <w:r>
        <w:rPr>
          <w:b w:val="0"/>
        </w:rPr>
      </w:r>
      <w:r>
        <w:rPr>
          <w:b/>
        </w:rPr>
        <w:t>1.4.3 研究流程与章节关系  300 字。</w:t>
      </w:r>
      <w:r>
        <w:t>绘制需求证据到理论原则、映射规则、原型与实验的流程图。保留真实迭代时间，不把中期后新增调研伪装为最初立项依据。</w:t>
      </w:r>
    </w:p>
    <w:p>
      <w:pPr>
        <w:pStyle w:val="Heading2"/>
      </w:pPr>
      <w:r>
        <w:rPr>
          <w:color w:val="000000"/>
        </w:rPr>
        <w:t>1.5 本章小结  300 字</w:t>
      </w:r>
    </w:p>
    <w:p>
      <w:r>
        <w:rPr>
          <w:b w:val="0"/>
        </w:rPr>
        <w:t>概括本章得到的认识、证据边界及其如何进入下一章，不重复目录，不在小结中引入未经论证的新结论。</w:t>
      </w:r>
    </w:p>
    <w:p>
      <w:r>
        <w:rPr>
          <w:b w:val="0"/>
        </w:rPr>
        <w:t>建议图表：研究范围图、工具支持方式比较表、研究问题与证据表、总体研究框架图。</w:t>
      </w:r>
    </w:p>
    <w:p>
      <w:pPr>
        <w:pStyle w:val="Heading1"/>
        <w:pageBreakBefore/>
      </w:pPr>
      <w:r>
        <w:rPr>
          <w:color w:val="000000"/>
        </w:rPr>
        <w:t>第二章 绘画初学者的表达需求与数字创作工具设计原则  7,000 字</w:t>
      </w:r>
    </w:p>
    <w:p>
      <w:r>
        <w:rPr>
          <w:b w:val="0"/>
        </w:rPr>
        <w:t>通过真实用户研究建立问题证据，再结合文献与产品案例形成初学者工具的基本设计要求。第二章回答应满足哪些用户需要；第三章解释这些要求为何成立，以及怎样落实为人机协作机制。</w:t>
      </w:r>
    </w:p>
    <w:p>
      <w:pPr>
        <w:pStyle w:val="Heading2"/>
      </w:pPr>
      <w:r>
        <w:rPr>
          <w:color w:val="000000"/>
        </w:rPr>
        <w:t>2.1 用户研究设计  1,100 字</w:t>
      </w:r>
    </w:p>
    <w:p>
      <w:r>
        <w:rPr>
          <w:b w:val="0"/>
        </w:rPr>
      </w:r>
      <w:r>
        <w:rPr>
          <w:b/>
        </w:rPr>
        <w:t>2.1.1 调研目的与场景界定  350 字。</w:t>
      </w:r>
      <w:r>
        <w:t>围绕有表达愿望但缺乏手绘熟练度的成年人展开，先研究日常表达行为，不以评价现有产品为唯一任务。年龄范围和经验标准在招募前明确。</w:t>
      </w:r>
    </w:p>
    <w:p>
      <w:r>
        <w:rPr>
          <w:b w:val="0"/>
        </w:rPr>
      </w:r>
      <w:r>
        <w:rPr>
          <w:b/>
        </w:rPr>
        <w:t>2.1.2 招募与样本说明  400 字。</w:t>
      </w:r>
      <w:r>
        <w:t>说明绘画经历、数字工具经验、近期创作行为和招募渠道。记录差异及拒绝原因，样本数按实际报告，不虚构人数或饱和结论。</w:t>
      </w:r>
    </w:p>
    <w:p>
      <w:r>
        <w:rPr>
          <w:b w:val="0"/>
        </w:rPr>
      </w:r>
      <w:r>
        <w:rPr>
          <w:b/>
        </w:rPr>
        <w:t>2.1.3 访谈与观察材料  350 字。</w:t>
      </w:r>
      <w:r>
        <w:t>设计开放式访谈、普通画布表达任务和回顾提问，记录意图、尝试、卡点、求助和放弃原因。说明知情同意、录屏范围与匿名处理。</w:t>
      </w:r>
    </w:p>
    <w:p>
      <w:pPr>
        <w:pStyle w:val="Heading2"/>
      </w:pPr>
      <w:r>
        <w:rPr>
          <w:color w:val="000000"/>
        </w:rPr>
        <w:t>2.2 用户研究过程与发现  1,900 字</w:t>
      </w:r>
    </w:p>
    <w:p>
      <w:r>
        <w:rPr>
          <w:b w:val="0"/>
        </w:rPr>
      </w:r>
      <w:r>
        <w:rPr>
          <w:b/>
        </w:rPr>
        <w:t>2.2.1 表达动机与既有实践  600 字。</w:t>
      </w:r>
      <w:r>
        <w:t>整理用户为何画、为何不画，以及照片、拼贴、文字和绘画各自承担的角色。引用可追溯的匿名原话，避免只呈现支持产品的意见。</w:t>
      </w:r>
    </w:p>
    <w:p>
      <w:r>
        <w:rPr>
          <w:b w:val="0"/>
        </w:rPr>
      </w:r>
      <w:r>
        <w:rPr>
          <w:b/>
        </w:rPr>
        <w:t>2.2.2 手绘执行中的具体困难  650 字。</w:t>
      </w:r>
      <w:r>
        <w:t>通过行为片段说明形态控制、工具操作与纠错负担，区分技术操作失败和艺术表达困难。不能把所有停顿都解释为不会画。</w:t>
      </w:r>
    </w:p>
    <w:p>
      <w:r>
        <w:rPr>
          <w:b w:val="0"/>
        </w:rPr>
      </w:r>
      <w:r>
        <w:rPr>
          <w:b/>
        </w:rPr>
        <w:t>2.2.3 自动化与引导中的参与感  650 字。</w:t>
      </w:r>
      <w:r>
        <w:t>观察用户在参考引导、素材组织或自动绘制样例中的反应，识别希望保留的选择及不可接受的代替。标明这是后续迭代调研，不回填历史。</w:t>
      </w:r>
    </w:p>
    <w:p>
      <w:pPr>
        <w:pStyle w:val="Heading2"/>
      </w:pPr>
      <w:r>
        <w:rPr>
          <w:color w:val="000000"/>
        </w:rPr>
        <w:t>2.3 需求分析与目标用户界定  1,100 字</w:t>
      </w:r>
    </w:p>
    <w:p>
      <w:r>
        <w:rPr>
          <w:b w:val="0"/>
        </w:rPr>
      </w:r>
      <w:r>
        <w:rPr>
          <w:b/>
        </w:rPr>
        <w:t>2.3.1 编码过程与主题归纳  550 字。</w:t>
      </w:r>
      <w:r>
        <w:t>说明从录音转写、初始编码到主题的过程，展示证据链及反例。若采用反思性主题分析，不机械要求编码者一致率；若采用固定代码表，则说明复核方法。</w:t>
      </w:r>
    </w:p>
    <w:p>
      <w:r>
        <w:rPr>
          <w:b w:val="0"/>
        </w:rPr>
      </w:r>
      <w:r>
        <w:rPr>
          <w:b/>
        </w:rPr>
        <w:t>2.3.2 用户差异与任务旅程  550 字。</w:t>
      </w:r>
      <w:r>
        <w:t>根据真实行为划分需求差异，绘制从构思到保存回看的旅程。人物画像应由证据支持，不添加虚构职业、情感或生活故事。</w:t>
      </w:r>
    </w:p>
    <w:p>
      <w:pPr>
        <w:pStyle w:val="Heading2"/>
      </w:pPr>
      <w:r>
        <w:rPr>
          <w:color w:val="000000"/>
        </w:rPr>
        <w:t>2.4 绘画产品案例分析  1,400 字</w:t>
      </w:r>
    </w:p>
    <w:p>
      <w:r>
        <w:rPr>
          <w:b w:val="0"/>
        </w:rPr>
      </w:r>
      <w:r>
        <w:rPr>
          <w:b/>
        </w:rPr>
        <w:t>2.4.1 Procreate 的画布与工具组织  500 字。</w:t>
      </w:r>
      <w:r>
        <w:t>依据官方手册及任务走查分析画廊入口、绘画工具布局、颜色、撤销与手势。提炼可迁移的交互原则，不照抄复杂功能和界面外观。</w:t>
      </w:r>
    </w:p>
    <w:p>
      <w:r>
        <w:rPr>
          <w:b w:val="0"/>
        </w:rPr>
      </w:r>
      <w:r>
        <w:rPr>
          <w:b/>
        </w:rPr>
        <w:t>2.4.2 画世界的创作与作品组织  500 字。</w:t>
      </w:r>
      <w:r>
        <w:t>依据官方资料和后续实测分析画布入口、作品管理与过程回看。区分画世界与画世界 Pro，明确版本和平台，不能混用功能证据。</w:t>
      </w:r>
    </w:p>
    <w:p>
      <w:r>
        <w:rPr>
          <w:b w:val="0"/>
        </w:rPr>
      </w:r>
      <w:r>
        <w:rPr>
          <w:b/>
        </w:rPr>
        <w:t>2.4.3 Feather 的情境工具与反馈  400 字。</w:t>
      </w:r>
      <w:r>
        <w:t>分析工具分区、情境菜单、辅助绘制与界面收纳，说明三维任务与本项目二维画布的差异。提出需经原型验证的迁移方式。</w:t>
      </w:r>
    </w:p>
    <w:p>
      <w:pPr>
        <w:pStyle w:val="Heading2"/>
      </w:pPr>
      <w:r>
        <w:rPr>
          <w:color w:val="000000"/>
        </w:rPr>
        <w:t>2.5 面向绘画初学者的数字创作工具设计原则  1,200 字</w:t>
      </w:r>
    </w:p>
    <w:p>
      <w:r>
        <w:rPr>
          <w:b w:val="0"/>
        </w:rPr>
      </w:r>
      <w:r>
        <w:rPr>
          <w:b/>
        </w:rPr>
        <w:t>2.5.1 易用性与低门槛原则  250 字。</w:t>
      </w:r>
      <w:r>
        <w:t>结合操作观察与直接操纵研究[29]，规定用户无需理解笔触算法即可完成选材、布局与启动。用核心任务步骤、误操作和求助说明原则的必要性；低门槛不等于工具越少越好。</w:t>
      </w:r>
    </w:p>
    <w:p>
      <w:r>
        <w:rPr>
          <w:b w:val="0"/>
        </w:rPr>
      </w:r>
      <w:r>
        <w:rPr>
          <w:b/>
        </w:rPr>
        <w:t>2.5.2 自主性与表达开放原则  250 字。</w:t>
      </w:r>
      <w:r>
        <w:t>结合需求证据、自我决定理论[2]及创造力支持原则[21]，要求保留主题、元素关系和结束时机的选择。不同用户应能形成不同表达，不以默认范例作为唯一正确结果。</w:t>
      </w:r>
    </w:p>
    <w:p>
      <w:r>
        <w:rPr>
          <w:b w:val="0"/>
        </w:rPr>
      </w:r>
      <w:r>
        <w:rPr>
          <w:b/>
        </w:rPr>
        <w:t>2.5.3 可理解性与反馈一致原则  250 字。</w:t>
      </w:r>
      <w:r>
        <w:t>结合概念模型与反馈研究[4][24][29]，要求预览、确认、绘制和暂停具有可区分状态。用用户能否预测操作后果说明可理解性，避免以动效丰富程度代替反馈质量。</w:t>
      </w:r>
    </w:p>
    <w:p>
      <w:r>
        <w:rPr>
          <w:b w:val="0"/>
        </w:rPr>
      </w:r>
      <w:r>
        <w:rPr>
          <w:b/>
        </w:rPr>
        <w:t>2.5.4 容错性与探索支持原则  250 字。</w:t>
      </w:r>
      <w:r>
        <w:t>结合创造力支持工具与纠错指南[21][24]，提出低成本试排、取消和结果比较的要求。明确当前确认后不可撤销的冲突，第三章进一步讨论机制与取舍。</w:t>
      </w:r>
    </w:p>
    <w:p>
      <w:r>
        <w:rPr>
          <w:b w:val="0"/>
        </w:rPr>
      </w:r>
      <w:r>
        <w:rPr>
          <w:b/>
        </w:rPr>
        <w:t>2.5.5 适度支持与需求优先级  200 字。</w:t>
      </w:r>
      <w:r>
        <w:t>用支架研究[20]作为迁移参考，区分执行支持与替用户决定内容。将五项原则与真实证据、需求优先级及设备约束对应，尚无调研支持的条目标为文献驱动的待验证要求。</w:t>
      </w:r>
    </w:p>
    <w:p>
      <w:pPr>
        <w:pStyle w:val="Heading2"/>
      </w:pPr>
      <w:r>
        <w:rPr>
          <w:color w:val="000000"/>
        </w:rPr>
        <w:t>2.6 本章小结  300 字</w:t>
      </w:r>
    </w:p>
    <w:p>
      <w:r>
        <w:rPr>
          <w:b w:val="0"/>
        </w:rPr>
        <w:t>概括本章得到的认识、证据边界及其如何进入下一章，不重复目录，不在小结中引入未经论证的新结论。</w:t>
      </w:r>
    </w:p>
    <w:p>
      <w:r>
        <w:rPr>
          <w:b w:val="0"/>
        </w:rPr>
        <w:t>建议图表：调研与样本表、匿名编码表、任务旅程图、案例比较表、设计原则与用户证据对应表。五项原则为本研究综合归纳。</w:t>
      </w:r>
    </w:p>
    <w:p>
      <w:pPr>
        <w:pStyle w:val="Heading1"/>
        <w:pageBreakBefore/>
      </w:pPr>
      <w:r>
        <w:rPr>
          <w:color w:val="000000"/>
        </w:rPr>
        <w:t>第三章 绘画初学者人机协同创作的理论基础与交互设计原则  10,000 字</w:t>
      </w:r>
    </w:p>
    <w:p>
      <w:r>
        <w:rPr>
          <w:b w:val="0"/>
        </w:rPr>
        <w:t>以外部认知、反思性设计和自我决定理论解释构思、过程与动机，以混合主动交互和 COFI 界定协作机制。认知负荷、支架支持、直接操纵与创造力支持原则作为补充。各节均按概念、原研究、迁移条件、设计推导和评价证据展开，提出可检验的设计命题。</w:t>
      </w:r>
    </w:p>
    <w:p>
      <w:pPr>
        <w:pStyle w:val="Heading2"/>
      </w:pPr>
      <w:r>
        <w:rPr>
          <w:color w:val="000000"/>
        </w:rPr>
        <w:t>3.1 外部认知支持素材编排的理论依据  1,800 字</w:t>
      </w:r>
    </w:p>
    <w:p>
      <w:r>
        <w:rPr>
          <w:b w:val="0"/>
        </w:rPr>
      </w:r>
      <w:r>
        <w:rPr>
          <w:b/>
        </w:rPr>
        <w:t>3.1.1 外部表征与认知卸载  500 字。</w:t>
      </w:r>
      <w:r>
        <w:t>解释内部构思与外部可见图形的共同作用，区分外部表征、认知卸载和自动执行。以 Scaife 与 Rogers[16]为主要来源，说明图形可以改变推理与比较方式，但视觉化本身不保证更有效。</w:t>
      </w:r>
    </w:p>
    <w:p>
      <w:r>
        <w:rPr>
          <w:b w:val="0"/>
        </w:rPr>
      </w:r>
      <w:r>
        <w:rPr>
          <w:b/>
        </w:rPr>
        <w:t>3.1.2 认知性行动与素材空间操作  450 字。</w:t>
      </w:r>
      <w:r>
        <w:t>依据 Kirsh 与 Maglio[17]区分为完成结果而行动和为获得认识而行动。将移动、缩放、并置素材解释为检验构图关系的可能方式；原研究来自俄罗斯方块，其迁移需要通过本项目观察验证。</w:t>
      </w:r>
    </w:p>
    <w:p>
      <w:r>
        <w:rPr>
          <w:b w:val="0"/>
        </w:rPr>
      </w:r>
      <w:r>
        <w:rPr>
          <w:b/>
        </w:rPr>
        <w:t>3.1.3 初学者负担与适度支架支持  450 字。</w:t>
      </w:r>
      <w:r>
        <w:t>结合 Sweller[19]和 Wood 等[20]，论证把困难的执行步骤交给系统、保留用户能够承担的表达选择。分别描述构思、手部执行与界面操作负担；支架原研究是儿童辅导，不能直接推导成人绘画学习效果。</w:t>
      </w:r>
    </w:p>
    <w:p>
      <w:r>
        <w:rPr>
          <w:b w:val="0"/>
        </w:rPr>
      </w:r>
      <w:r>
        <w:rPr>
          <w:b/>
        </w:rPr>
        <w:t>3.1.4 素材编排的设计推导与边界  400 字。</w:t>
      </w:r>
      <w:r>
        <w:t>提出素材编排作为可操作的构图草稿，说明预览、比较、取消和确认如何降低把想法变成可见关系的要求。绘制“意图—外部编排—视觉比较—修订”的循环；讨论有限素材可能限制表达。</w:t>
      </w:r>
    </w:p>
    <w:p>
      <w:pPr>
        <w:pStyle w:val="Heading2"/>
      </w:pPr>
      <w:r>
        <w:rPr>
          <w:color w:val="000000"/>
        </w:rPr>
        <w:t>3.2 反思性设计与绘画构思发展的理论依据  1,400 字</w:t>
      </w:r>
    </w:p>
    <w:p>
      <w:r>
        <w:rPr>
          <w:b w:val="0"/>
        </w:rPr>
      </w:r>
      <w:r>
        <w:rPr>
          <w:b/>
        </w:rPr>
        <w:t>3.2.1 反思性设计与画面反馈  450 字。</w:t>
      </w:r>
      <w:r>
        <w:t>以 Schön 与 Wiggins[3]对绘图、观看和设计行动的论述为依据，解释中间画面如何成为判断和继续行动的材料。区分观察到的笔迹、审美判断与重新理解空间关系，避免把观看动画直接称为反思。</w:t>
      </w:r>
    </w:p>
    <w:p>
      <w:r>
        <w:rPr>
          <w:b w:val="0"/>
        </w:rPr>
      </w:r>
      <w:r>
        <w:rPr>
          <w:b/>
        </w:rPr>
        <w:t>3.2.2 建构性知觉与新意图形成  450 字。</w:t>
      </w:r>
      <w:r>
        <w:t>依据 Suwa[18]讨论知觉重组与概念生成之间的关系，将“看见新的关系并改变构思”作为可观察的候选机制。明确原研究涉及建筑师及歧义图形，并非本项目初学者效果的直接证据。</w:t>
      </w:r>
    </w:p>
    <w:p>
      <w:r>
        <w:rPr>
          <w:b w:val="0"/>
        </w:rPr>
      </w:r>
      <w:r>
        <w:rPr>
          <w:b/>
        </w:rPr>
        <w:t>3.2.3 渐进成画与持续介入的设计推导  500 字。</w:t>
      </w:r>
      <w:r>
        <w:t>提出“看见中间状态—说明判断—作出改变—观察续绘”的机制链。记录意图修订的时点、对象和原因，区分主动改想法与修复系统失误。画笔动画负责反馈，暂停和修改入口提供行动机会，两者需要配合。</w:t>
      </w:r>
    </w:p>
    <w:p>
      <w:pPr>
        <w:pStyle w:val="Heading2"/>
      </w:pPr>
      <w:r>
        <w:rPr>
          <w:color w:val="000000"/>
        </w:rPr>
        <w:t>3.3 自我决定理论与创作主体性  1,400 字</w:t>
      </w:r>
    </w:p>
    <w:p>
      <w:r>
        <w:rPr>
          <w:b w:val="0"/>
        </w:rPr>
      </w:r>
      <w:r>
        <w:rPr>
          <w:b/>
        </w:rPr>
        <w:t>3.3.1 自主性与胜任感的理论概念  450 字。</w:t>
      </w:r>
      <w:r>
        <w:t>依据 Ryan 与 Deci[2]解释自主性、胜任感及内在动机的区别。自主性指行为的自愿与认同，不等于全部亲手执行；胜任感不等于经客观测量的绘画技能。关系需要不作为月亮 IP 有效的先验依据。</w:t>
      </w:r>
    </w:p>
    <w:p>
      <w:r>
        <w:rPr>
          <w:b w:val="0"/>
        </w:rPr>
      </w:r>
      <w:r>
        <w:rPr>
          <w:b/>
        </w:rPr>
        <w:t>3.3.2 自动执行支持与表达决定权  500 字。</w:t>
      </w:r>
      <w:r>
        <w:t>讨论辅助可帮助用户落实想法，也可能造成被替代感的两种路径。提出将题材、元素位置和大小、表现取舍与完成判断留给用户，让系统承担指定范围内的笔触执行。文献支持动机机制的分析，具体分工由本研究提出。</w:t>
      </w:r>
    </w:p>
    <w:p>
      <w:r>
        <w:rPr>
          <w:b w:val="0"/>
        </w:rPr>
      </w:r>
      <w:r>
        <w:rPr>
          <w:b/>
        </w:rPr>
        <w:t>3.3.3 创作体验的操作化与验证边界  450 字。</w:t>
      </w:r>
      <w:r>
        <w:t>把感知选择、感知能力、兴趣和压力分别对应 IMI 分量表[7]。作品归属感另作访谈主题；不把感知选择当作完整主体性测量。以表达实现评分连接主观体验与画面结果，明确 2×2 不直接检验心理中介机制。</w:t>
      </w:r>
    </w:p>
    <w:p>
      <w:pPr>
        <w:pStyle w:val="Heading2"/>
      </w:pPr>
      <w:r>
        <w:rPr>
          <w:color w:val="000000"/>
        </w:rPr>
        <w:t>3.4 混合主动交互与人机共创的设计依据  1,400 字</w:t>
      </w:r>
    </w:p>
    <w:p>
      <w:r>
        <w:t>3.4.1 自动服务与直接操纵的协同  400 字。依据 Horvitz[22]和 Hutchins 等[29]讨论直接启动、终止和局部操作的意义。解释用户意图与界面操作之间的距离。本项目是用户主导的程序化执行支持，不因自动落笔就具有自主理解意图的能力。</w:t>
      </w:r>
    </w:p>
    <w:p>
      <w:r>
        <w:t>3.4.2 COFI 框架中的参与和贡献机制  350 字。依据 Rezwana 与 Maher[23]分析协作方式、沟通方式、创作过程与共同作品，具体说明谁开始、何时交接、谁改变哪些内容。COFI 是交互分析框架，不是证明产品有效的因果理论；2022 年预印本与 2023 年正式版区分著录。</w:t>
      </w:r>
    </w:p>
    <w:p>
      <w:r>
        <w:t>3.4.3 协作绘画研究中的反馈与控制  400 字。比较 Jansen 与 Sklar[25]、ShadowDraw[26]及 Drawing Apprentice[30]的支持方式，说明参照引导、即兴回应与本项目素材驱动续绘的差异。结合 Amershi 等[24]推导能力说明、调用、拒绝与纠错要求，不移植无需使用的模型学习功能。</w:t>
      </w:r>
    </w:p>
    <w:p>
      <w:r>
        <w:t>3.4.4 用户主导的协同绘画交互模型  250 字。形成用户决定—系统执行—画面反馈—用户介入的模型，标明缺少语义理解与自主意图生成。功能名称与状态信息直接说明协作边界；当前月亮伙伴已取消，不再承担交互职责。</w:t>
      </w:r>
    </w:p>
    <w:p>
      <w:pPr>
        <w:pStyle w:val="Heading2"/>
      </w:pPr>
      <w:r>
        <w:rPr>
          <w:color w:val="000000"/>
        </w:rPr>
        <w:t>3.5 面向绘画初学者的人机协作绘画设计原则  1,800 字</w:t>
      </w:r>
    </w:p>
    <w:p>
      <w:r>
        <w:t>3.5.1 低门槛与适度支架原则  300 字。依据[16][19][20][21]提出减少非必要操作、分层提供控制、让系统承担部分难执行笔迹的要求。明确保留构思活动和个人表达选择，不能以少点击或少笔数证明总体负担降低。</w:t>
      </w:r>
    </w:p>
    <w:p>
      <w:r>
        <w:t>3.5.2 表达主导与自主选择原则  300 字。依据[2][21][22]提出用户保留内容、关系、采用与否和结束时机的决定权。说明明确确认、手动补充和可拒绝默认方案的实现方式，以表达实现与感知选择验证。</w:t>
      </w:r>
    </w:p>
    <w:p>
      <w:r>
        <w:t>3.5.3 过程可见与节奏可控原则  300 字。依据[24][29]以及反思性设计[3]，要求预览与成品有清楚区别，画笔位置对应正在形成的笔迹，并可暂停、继续和调速。可见反馈应服务理解，不能用无意义等待制造仪式感。</w:t>
      </w:r>
    </w:p>
    <w:p>
      <w:r>
        <w:rPr>
          <w:b w:val="0"/>
        </w:rPr>
      </w:r>
      <w:r>
        <w:rPr>
          <w:b/>
        </w:rPr>
        <w:t>3.5.4 持续介入与反思发展原则  350 字。</w:t>
      </w:r>
      <w:r>
        <w:t>依据[3][18][23][25]提出中间画面可观察、关键节点可介入、改变可得到后续响应的要求。已有画面应尽量保留，局部续绘的影响范围应可理解。用具体意图修订片段检验，不能用暂停次数代替。</w:t>
      </w:r>
    </w:p>
    <w:p>
      <w:r>
        <w:rPr>
          <w:b w:val="0"/>
        </w:rPr>
      </w:r>
      <w:r>
        <w:rPr>
          <w:b/>
        </w:rPr>
        <w:t>3.5.5 可逆探索与多样表达原则  350 字。</w:t>
      </w:r>
      <w:r>
        <w:t>依据创造力支持原则[21]、纠错指南[24]及固着研究[27]，支持预览取消、替代方案比较及可解释的变化。当前确认后不可撤销仅满足局部探索，需要明确取舍；形态随机不自动构成创意。</w:t>
      </w:r>
    </w:p>
    <w:p>
      <w:r>
        <w:t>3.5.6 协作边界透明与贡献可辨识原则  200 字。依据[23][24][25]提出说明执行范围、呈现用户改变与保留署名。使用明确状态和功能标签区分系统绘制与用户决定；星空意象只提供品牌语境，不替代能力说明。作品归属体验通过访谈探索。</w:t>
      </w:r>
    </w:p>
    <w:p>
      <w:pPr>
        <w:pStyle w:val="Heading2"/>
      </w:pPr>
      <w:r>
        <w:rPr>
          <w:color w:val="000000"/>
        </w:rPr>
        <w:t>3.6 绘画表达要素与协作行为的交互映射  1,100 字</w:t>
      </w:r>
    </w:p>
    <w:p>
      <w:r>
        <w:t>3.6.1 内容与构图关系的映射  300 字。将题材、位置、尺度、主次和疏密对应到素材选择、移动和缩放。结合外部认知[16][17]与视觉组织研究[28]建立映射，使用功能实际支持的维度；明确平衡不等于对称，也不设置唯一审美答案。</w:t>
      </w:r>
    </w:p>
    <w:p>
      <w:r>
        <w:t>3.6.2 色彩与笔触表现的映射  300 字。将色彩关系、概括程度、笔触方向和宽度映射到可理解的控制项与对照图。视觉组织文献[28]提供分析视角，算法文献[6]说明实现来源；具体参数和配色规则是项目适配，不冒充文献定律。</w:t>
      </w:r>
    </w:p>
    <w:p>
      <w:r>
        <w:t>3.6.3 形成节奏与介入行为的映射  300 字。将观察、判断、修改和续绘对应到动画、暂停、预览和确认。绘制状态转换及局部影响图，区分系统等待与用户思考；评价反馈理解和意图发展，而非只记录点击。</w:t>
      </w:r>
    </w:p>
    <w:p>
      <w:r>
        <w:t>3.6.4 夜空意象与创作参与的映射  200 字。将星迹关联画面形成与用户参与，将作品集合组织为“星图”；不恢复已取消的月亮功能。叙事属于设计概念，不能等同功能创新或情感需要满足，主实验不单独检验它的效果。</w:t>
      </w:r>
    </w:p>
    <w:p>
      <w:pPr>
        <w:pStyle w:val="Heading2"/>
      </w:pPr>
      <w:r>
        <w:rPr>
          <w:color w:val="000000"/>
        </w:rPr>
        <w:t>3.7 视觉组织与界面规范的理论依据  800 字</w:t>
      </w:r>
    </w:p>
    <w:p>
      <w:pPr/>
      <w:r>
        <w:t>3.7.1 知觉分组与图底关系  200 字。引入Wagemans等[31]对接近、相似、共同区域及图底组织的综述，解释工具分组与画布层级；具体圆角数值不由格式塔理论直接推出。</w:t>
      </w:r>
    </w:p>
    <w:p>
      <w:pPr/>
      <w:r>
        <w:t>3.7.2 语义角色与一致性规范  200 字。依据Google官方主题指南[32]区分背景、内容、主操作、状态的颜色角色与标题、正文、标签的字体角色[35]。借鉴角色化组织方法，将数值转为共享变量，具体品牌色由项目确定。</w:t>
      </w:r>
    </w:p>
    <w:p>
      <w:pPr/>
      <w:r>
        <w:t>3.7.3 可访问性与操作可达性  200 字。依据WCAG 2.2[33]说明文字对比度、非文字状态辨识、目标尺寸、键盘焦点和内容重排。规范检查不等同完整无障碍认证，最终需真实设备与键盘走查。</w:t>
      </w:r>
    </w:p>
    <w:p>
      <w:pPr/>
      <w:r>
        <w:t>3.7.4 绘画工具的视觉退让与适配边界  200 字。依据Procreate官方界面手册[11]分析暗色工具与作品的关系，结合Feather主页手册[37]组织作品管理。黑紫、星轨及大圆角是项目表达；不声称暗色普遍护眼或提升创造力。</w:t>
      </w:r>
    </w:p>
    <w:p>
      <w:pPr>
        <w:pStyle w:val="Heading2"/>
      </w:pPr>
      <w:r>
        <w:rPr>
          <w:color w:val="000000"/>
        </w:rPr>
        <w:t>3.8 本章小结  300 字</w:t>
      </w:r>
    </w:p>
    <w:p>
      <w:r>
        <w:rPr>
          <w:b w:val="0"/>
        </w:rPr>
        <w:t>概括本章得到的认识、证据边界及其如何进入下一章，不重复目录，不在小结中引入未经论证的新结论。</w:t>
      </w:r>
    </w:p>
    <w:p>
      <w:r>
        <w:t>建议图表：理论层级图、文献证据与迁移边界表、编排与认知性行动循环图、观看判断行动循环图、COFI 分析表、六项原则推导矩阵、表达要素映射表及理论命题与 2×2 证据表。 新增视觉依据与项目决策分层表、语义角色与设计变量表。</w:t>
      </w:r>
    </w:p>
    <w:p>
      <w:pPr>
        <w:pStyle w:val="Heading1"/>
        <w:pageBreakBefore/>
        <w:spacing w:after="60" w:line="264" w:lineRule="auto"/>
      </w:pPr>
      <w:r>
        <w:rPr>
          <w:color w:val="000000"/>
        </w:rPr>
        <w:t>第四章 星迹智绘的交互与视觉设计实践  12,000 字</w:t>
      </w:r>
    </w:p>
    <w:p>
      <w:pPr>
        <w:spacing w:after="60" w:line="264" w:lineRule="auto"/>
      </w:pPr>
      <w:r>
        <w:t>通过具体方案展示理论如何转为产品。围绕交互流程、算法适配、画布反馈与视觉规范展开；设计说明应记录取舍及证据，不能以软件功能数量或界面“高级感”替代研究贡献。</w:t>
      </w:r>
    </w:p>
    <w:p>
      <w:pPr>
        <w:pStyle w:val="Heading2"/>
        <w:spacing w:after="60" w:line="264" w:lineRule="auto"/>
      </w:pPr>
      <w:r>
        <w:rPr>
          <w:color w:val="000000"/>
        </w:rPr>
        <w:t>4.1 设计定位与产品规划  1,000 字</w:t>
      </w:r>
    </w:p>
    <w:p>
      <w:pPr>
        <w:spacing w:after="60" w:line="264" w:lineRule="auto"/>
      </w:pPr>
      <w:r>
        <w:rPr>
          <w:b w:val="0"/>
        </w:rPr>
      </w:r>
      <w:r>
        <w:rPr>
          <w:b/>
        </w:rPr>
        <w:t>4.1.1 目标用户与设计目标  350 字。</w:t>
      </w:r>
      <w:r>
        <w:t>承接第二章的基本原则与第三章的六项协作原则，说明目标用户、场景和任务。将原则编号落实到设计规格和评价证据，明确哪些需求来自实地材料、哪些来自文献推导。</w:t>
      </w:r>
    </w:p>
    <w:p>
      <w:pPr>
        <w:spacing w:after="60" w:line="264" w:lineRule="auto"/>
      </w:pPr>
      <w:r>
        <w:rPr>
          <w:b w:val="0"/>
        </w:rPr>
      </w:r>
      <w:r>
        <w:rPr>
          <w:b/>
        </w:rPr>
        <w:t>4.1.2 产品功能与信息架构  300 字。</w:t>
      </w:r>
      <w:r>
        <w:t>规划入口、创建、画布、作品保存、画廊及回看，区分用户功能与研究者工作台。形成完整创作闭环，但不以功能数量论证创新。</w:t>
      </w:r>
    </w:p>
    <w:p>
      <w:pPr>
        <w:spacing w:after="60" w:line="264" w:lineRule="auto"/>
      </w:pPr>
      <w:r>
        <w:rPr>
          <w:b w:val="0"/>
        </w:rPr>
      </w:r>
      <w:r>
        <w:rPr>
          <w:b/>
        </w:rPr>
        <w:t>4.1.3 方案形成与版本演进  350 字。</w:t>
      </w:r>
      <w:r>
        <w:t>如实说明从千笔跟随到表达支持的转向、中期意见与后续设计依据。保留被放弃方案和原因，不用最终理念改写历史。</w:t>
      </w:r>
    </w:p>
    <w:p>
      <w:pPr>
        <w:pStyle w:val="Heading2"/>
        <w:spacing w:after="60" w:line="264" w:lineRule="auto"/>
      </w:pPr>
      <w:r>
        <w:rPr>
          <w:color w:val="000000"/>
        </w:rPr>
        <w:t>4.2 创作流程与状态设计  1,600 字</w:t>
      </w:r>
    </w:p>
    <w:p>
      <w:pPr>
        <w:spacing w:after="60" w:line="264" w:lineRule="auto"/>
      </w:pPr>
      <w:r>
        <w:t>4.2.1 入口与创作路径  550 字。说明共创必须上传照片、移动端可拍照、自由画布可空白开始；记录创建页与作品工作台的导航关系。共创不提供空白起点，退出与保存边界须与冻结原型一致。</w:t>
      </w:r>
    </w:p>
    <w:p>
      <w:pPr>
        <w:spacing w:after="60" w:line="264" w:lineRule="auto"/>
      </w:pPr>
      <w:r>
        <w:rPr>
          <w:b w:val="0"/>
        </w:rPr>
      </w:r>
      <w:r>
        <w:rPr>
          <w:b/>
        </w:rPr>
        <w:t>4.2.2 素材编排与确认流程  550 字。</w:t>
      </w:r>
      <w:r>
        <w:t>展示选择、移动、缩放、形态变化、配色协调、预览、确认和取消。明确预览不会直接成为成品贴图。</w:t>
      </w:r>
    </w:p>
    <w:p>
      <w:pPr>
        <w:spacing w:after="60" w:line="264" w:lineRule="auto"/>
      </w:pPr>
      <w:r>
        <w:rPr>
          <w:b w:val="0"/>
        </w:rPr>
      </w:r>
      <w:r>
        <w:rPr>
          <w:b/>
        </w:rPr>
        <w:t>4.2.3 暂停介入与连续续绘  500 字。</w:t>
      </w:r>
      <w:r>
        <w:t>展示当前画面、隐藏目标和后续笔触的关系，以及加入新素材后如何从实际画面继续。描述失败重试和确认不可撤销的限制。</w:t>
      </w:r>
    </w:p>
    <w:p>
      <w:pPr>
        <w:pStyle w:val="Heading2"/>
        <w:spacing w:after="60" w:line="264" w:lineRule="auto"/>
      </w:pPr>
      <w:r>
        <w:rPr>
          <w:color w:val="000000"/>
        </w:rPr>
        <w:t>4.3 笔触算法的借鉴与适配  2,200 字</w:t>
      </w:r>
    </w:p>
    <w:p>
      <w:pPr>
        <w:spacing w:after="60" w:line="264" w:lineRule="auto"/>
      </w:pPr>
      <w:r>
        <w:t>4.3.1 传统方法与项目基线  500 字。区分经典文献、项目旧实现和本轮改造。解释旧版扫描及笔触范围怎样影响画面；经典算法须按实际复现程度命名。</w:t>
      </w:r>
    </w:p>
    <w:p>
      <w:pPr>
        <w:spacing w:after="60" w:line="264" w:lineRule="auto"/>
      </w:pPr>
      <w:r>
        <w:t>4.3.2 笔触路径与宽度计算  600 字。说明当前颜色边缘切线引导、局部方向平滑、颜色变化停止条件、变宽与端部收束。与旧实现逐项对照，不把曲线本身当作首次提出。</w:t>
      </w:r>
    </w:p>
    <w:p>
      <w:pPr>
        <w:spacing w:after="60" w:line="264" w:lineRule="auto"/>
      </w:pPr>
      <w:r>
        <w:t>4.3.3 笔触范围与色彩组织  600 字。解释四轮粗到细、候选范围、收益判断、共享色板和概括参数。笔触范围指空间覆盖、长度宽度与停止边界，分别说明，避免含混。</w:t>
      </w:r>
    </w:p>
    <w:p>
      <w:pPr>
        <w:spacing w:after="60" w:line="264" w:lineRule="auto"/>
      </w:pPr>
      <w:r>
        <w:t>4.3.4 增量续绘与轻量运行  500 字。解释从当前画布继续、局部优先区、分批计算与播放分离。记录固定版本参数、最长边规划尺寸、预算与实测设备；不引入模型推理或外部生成 API。</w:t>
      </w:r>
    </w:p>
    <w:p>
      <w:pPr>
        <w:pStyle w:val="Heading2"/>
        <w:spacing w:after="60" w:line="264" w:lineRule="auto"/>
      </w:pPr>
      <w:r>
        <w:rPr>
          <w:color w:val="000000"/>
        </w:rPr>
        <w:t>4.4 画布系统与核心操作  2,100 字</w:t>
      </w:r>
    </w:p>
    <w:p>
      <w:pPr>
        <w:spacing w:after="60" w:line="264" w:lineRule="auto"/>
      </w:pPr>
      <w:r>
        <w:t>4.4.1 画布空间与导航  500 字。说明画布与工具区、参考区关系，记录手机与桌面布局。平移、缩放、旋转或适配视图按最终实现写，不把未来能力写成现状。</w:t>
      </w:r>
    </w:p>
    <w:p>
      <w:pPr>
        <w:spacing w:after="60" w:line="264" w:lineRule="auto"/>
      </w:pPr>
      <w:r>
        <w:t>4.4.2 绘画工具与编辑反馈  550 字。展示笔刷、颜色、粗细、喷枪、橡皮擦、撤销的任务逻辑与状态。根据后续案例研究决定改版，不简单复制专业工具栏。</w:t>
      </w:r>
    </w:p>
    <w:p>
      <w:pPr>
        <w:spacing w:after="60" w:line="264" w:lineRule="auto"/>
      </w:pPr>
      <w:r>
        <w:t>4.4.3 素材操作与画面表现控制  550 字。解释如何安排素材、理解概括程度、配色气氛和应用时机。展示控制前后与取消路径；说明不同模块控制的对象和生效范围。</w:t>
      </w:r>
    </w:p>
    <w:p>
      <w:pPr>
        <w:spacing w:after="60" w:line="264" w:lineRule="auto"/>
      </w:pPr>
      <w:r>
        <w:t>4.4.4 保存与画廊管理  500 字。形成创建、命名、保存、查看、导出的闭环。继续编辑和过程回放只有实现后才写入完成稿；仅保存成品位图不等于可恢复创作工程。</w:t>
      </w:r>
    </w:p>
    <w:p>
      <w:pPr>
        <w:pStyle w:val="Heading2"/>
        <w:spacing w:after="60" w:line="264" w:lineRule="auto"/>
      </w:pPr>
      <w:r>
        <w:rPr>
          <w:color w:val="000000"/>
        </w:rPr>
        <w:t>4.5 画笔动画与过程反馈  1,500 字</w:t>
      </w:r>
    </w:p>
    <w:p>
      <w:pPr>
        <w:spacing w:after="60" w:line="264" w:lineRule="auto"/>
      </w:pPr>
      <w:r>
        <w:t>4.5.1 画笔运动与笔迹同步  550 字。当前已实现沿实际笔触路径移动的画笔与渐进落笔、抬笔及暂停。说明每笔短暂白丝纹与约3秒消退的反馈规则，补关键帧、同步误差和实机记录；工程实现不等于用户已能准确理解。</w:t>
      </w:r>
    </w:p>
    <w:p>
      <w:pPr>
        <w:spacing w:after="60" w:line="264" w:lineRule="auto"/>
      </w:pPr>
      <w:r>
        <w:t>4.5.2 节奏控制与状态过渡  550 字。设计规划、绘制、暂停、续绘、完成与错误的过渡，保持画笔位置和实际笔迹一致。暂停应及时响应，装饰性运动不应制造无意义等待。</w:t>
      </w:r>
    </w:p>
    <w:p>
      <w:pPr>
        <w:spacing w:after="60" w:line="264" w:lineRule="auto"/>
      </w:pPr>
      <w:r>
        <w:t>4.5.3 动效可读性与使用差异  400 字。说明速度、遮挡、减少动态效果和不同屏幕尺寸的取舍。以可理解性和注意力负担验证动效，不只展示动画视频。</w:t>
      </w:r>
    </w:p>
    <w:p>
      <w:pPr>
        <w:pStyle w:val="Heading2"/>
        <w:spacing w:after="60" w:line="264" w:lineRule="auto"/>
      </w:pPr>
      <w:r>
        <w:rPr>
          <w:color w:val="000000"/>
        </w:rPr>
        <w:t>4.6 视觉设计系统与页面应用  2,400 字</w:t>
      </w:r>
    </w:p>
    <w:p>
      <w:pPr>
        <w:spacing w:after="60" w:line="264" w:lineRule="auto"/>
      </w:pPr>
      <w:r>
        <w:t>4.6.1 夜空意象与视觉定位  300 字。从用户提供的星空参考提炼近黑基底、紫色主强调与少量冷青点缀；借鉴参考图的大圆角与疏朗排版。记录意象来源及筛选过程，强调功能清晰与作品优先。月亮IP退出当前方案，星点与星轨为静态装饰。</w:t>
      </w:r>
    </w:p>
    <w:p>
      <w:pPr>
        <w:spacing w:after="60" w:line="264" w:lineRule="auto"/>
      </w:pPr>
      <w:r>
        <w:t>4.6.2 页面尺寸与响应式布局  400 字。给出桌面、平板和手机检查尺寸、断点、内容宽度、侧栏和面板规则。采用流式网页而非固定分辨率页面，解释首页、创建页和画布不同任务下的空间分配；绘画区域不强行套用阅读页宽度。</w:t>
      </w:r>
    </w:p>
    <w:p>
      <w:pPr>
        <w:spacing w:after="60" w:line="264" w:lineRule="auto"/>
      </w:pPr>
      <w:r>
        <w:t>4.6.3 色彩角色与状态层级  400 字。列出背景、表面、抬升层、主操作、次级文字、焦点、错误与成功的颜色配对，报告对比度计算。明确品牌紫不染色画作，低对比边框仅作容器分组，交互状态同时有图标、边框或文字提示。</w:t>
      </w:r>
    </w:p>
    <w:p>
      <w:pPr>
        <w:spacing w:after="60" w:line="264" w:lineRule="auto"/>
      </w:pPr>
      <w:r>
        <w:t>4.6.4 字体角色与阅读层级  300 字。使用系统中文无衬线与Geist拉丁字体，建立页面标题、区块标题、正文、标签和辅助文字层级。说明字重、行高、行长与200%放大检查，避免用极小字或细体营造高级感。</w:t>
      </w:r>
    </w:p>
    <w:p>
      <w:pPr>
        <w:spacing w:after="60" w:line="264" w:lineRule="auto"/>
      </w:pPr>
      <w:r>
        <w:t>4.6.5 圆角与间距系统  350 字。用12、16、24、32像素与胶囊圆角区分输入、控件、卡片、侧栏。以4像素基础和8像素主节奏组织间距；展示容器与内部缩略图圆角的嵌套关系。数值来自项目选择，分组原则来自文献。</w:t>
      </w:r>
    </w:p>
    <w:p>
      <w:pPr>
        <w:spacing w:after="60" w:line="264" w:lineRule="auto"/>
      </w:pPr>
      <w:r>
        <w:t>4.6.6 图标与按钮系统  400 字。统一Lucide线性图标、24单位网格和2单位描边，区分图形尺寸与点击面积。说明主次按钮、工具按钮、切换、危险动作及默认、悬停、焦点、选中、禁用、加载状态；图标入口有可访问名称。</w:t>
      </w:r>
    </w:p>
    <w:p>
      <w:pPr>
        <w:spacing w:after="60" w:line="264" w:lineRule="auto"/>
      </w:pPr>
      <w:r>
        <w:t>4.6.7 关键页面的视觉与交互说明  250 字。串联作品工作台、创建、绘画、素材库、预览、介绍、设置的目标与主操作。附前后对比和规范落实图。正式2×2中的非因素视觉必须统一，不能同时改变皮肤与实验功能后归因给功能因素。</w:t>
      </w:r>
    </w:p>
    <w:p>
      <w:pPr>
        <w:pStyle w:val="Heading2"/>
        <w:spacing w:after="60" w:line="264" w:lineRule="auto"/>
      </w:pPr>
      <w:r>
        <w:rPr>
          <w:color w:val="000000"/>
        </w:rPr>
        <w:t>4.7 原型实现与方案迭代  900 字</w:t>
      </w:r>
    </w:p>
    <w:p>
      <w:pPr>
        <w:spacing w:after="60" w:line="264" w:lineRule="auto"/>
      </w:pPr>
      <w:r>
        <w:t>4.7.1 原型结构与实现边界  300 字。用一张架构图解释浏览器、画布、Worker、素材和本地存储。仅保留支撑体验与可复现性的技术细节，不罗列部署命令。</w:t>
      </w:r>
    </w:p>
    <w:p>
      <w:pPr>
        <w:spacing w:after="60" w:line="264" w:lineRule="auto"/>
      </w:pPr>
      <w:r>
        <w:t>4.7.2 算法效果与工程对照  350 字。展示固定输入、预算及参数条件下的旧版和改造版对比，报告阶段图、局部与失败案例。将绘画表现和图像重建误差分别讨论。</w:t>
      </w:r>
    </w:p>
    <w:p>
      <w:pPr>
        <w:spacing w:after="60" w:line="264" w:lineRule="auto"/>
      </w:pPr>
      <w:r>
        <w:t>4.7.3 界面迭代与验证记录  250 字。按第三章原则编号记录问题证据、设计取舍、修改前后和验证结果。对确认不可撤销等与探索原则存在冲突的规则单独解释。正式实验前冻结版本，工程测试不能替代体验有效性证据。</w:t>
      </w:r>
    </w:p>
    <w:p>
      <w:pPr>
        <w:pStyle w:val="Heading2"/>
        <w:spacing w:after="60" w:line="264" w:lineRule="auto"/>
      </w:pPr>
      <w:r>
        <w:rPr>
          <w:color w:val="000000"/>
        </w:rPr>
        <w:t>4.8 本章小结  300 字</w:t>
      </w:r>
    </w:p>
    <w:p>
      <w:pPr>
        <w:spacing w:after="60" w:line="264" w:lineRule="auto"/>
      </w:pPr>
      <w:r>
        <w:rPr>
          <w:b w:val="0"/>
        </w:rPr>
        <w:t>概括本章得到的认识、证据边界及其如何进入下一章，不重复目录，不在小结中引入未经论证的新结论。</w:t>
      </w:r>
    </w:p>
    <w:p>
      <w:pPr>
        <w:spacing w:after="60" w:line="264" w:lineRule="auto"/>
      </w:pPr>
      <w:r>
        <w:t>建议图表：信息架构与状态图、低保真到黑紫高保真的迭代、算法来源及效果对照、画笔关键帧、七类UI规范总览、页面尺寸与响应式图、颜色配对与状态图、作品/界面分离示意、前后问题对照及系统架构。</w:t>
      </w:r>
    </w:p>
    <w:p>
      <w:pPr>
        <w:pStyle w:val="Heading1"/>
        <w:pageBreakBefore/>
      </w:pPr>
      <w:r>
        <w:rPr>
          <w:color w:val="000000"/>
        </w:rPr>
        <w:t>第五章 人机协同绘画的实验评价与讨论  10,000 字</w:t>
      </w:r>
    </w:p>
    <w:p>
      <w:r>
        <w:rPr>
          <w:b w:val="0"/>
        </w:rPr>
        <w:t>采用已经选定的自动笔触辅助 × 素材编排支持方案。先完成预试和四条件校准，再冻结正式协议；全部结果章节在获得真实数据后写作。</w:t>
      </w:r>
    </w:p>
    <w:p>
      <w:pPr>
        <w:pStyle w:val="Heading2"/>
      </w:pPr>
      <w:r>
        <w:rPr>
          <w:color w:val="000000"/>
        </w:rPr>
        <w:t>5.1 预试与实验方案修订  1,800 字</w:t>
      </w:r>
    </w:p>
    <w:p>
      <w:r>
        <w:rPr>
          <w:b w:val="0"/>
        </w:rPr>
      </w:r>
      <w:r>
        <w:rPr>
          <w:b/>
        </w:rPr>
        <w:t>5.1.1 预试目的与实施  600 字。</w:t>
      </w:r>
      <w:r>
        <w:t>招募小规模初学者检验四种条件的可理解性、任务时长、等待与疲劳。观察中重点验证编排参考层和仅执行辅助两种条件是否自然可用。</w:t>
      </w:r>
    </w:p>
    <w:p>
      <w:r>
        <w:rPr>
          <w:b w:val="0"/>
        </w:rPr>
      </w:r>
      <w:r>
        <w:rPr>
          <w:b/>
        </w:rPr>
        <w:t>5.1.2 平行任务与评价工具试用  600 字。</w:t>
      </w:r>
      <w:r>
        <w:t>检验两套任务在元素、关系与表达空间上的匹配，试填量表、试评作品。试评样本与正式评价分开，记录题意误解和评分分歧。</w:t>
      </w:r>
    </w:p>
    <w:p>
      <w:r>
        <w:rPr>
          <w:b w:val="0"/>
        </w:rPr>
      </w:r>
      <w:r>
        <w:rPr>
          <w:b/>
        </w:rPr>
        <w:t>5.1.3 修改依据与版本冻结  600 字。</w:t>
      </w:r>
      <w:r>
        <w:t>逐项报告发现、修改及复测，冻结功能矩阵、任务材料、提示规则、量表版本、评分细则与分析计划。未解决的比较失真问题应先修正。</w:t>
      </w:r>
    </w:p>
    <w:p>
      <w:pPr>
        <w:pStyle w:val="Heading2"/>
      </w:pPr>
      <w:r>
        <w:rPr>
          <w:color w:val="000000"/>
        </w:rPr>
        <w:t>5.2 正式实验设计  2,000 字</w:t>
      </w:r>
    </w:p>
    <w:p>
      <w:r>
        <w:rPr>
          <w:b w:val="0"/>
        </w:rPr>
      </w:r>
      <w:r>
        <w:rPr>
          <w:b/>
        </w:rPr>
        <w:t>5.2.1 研究问题与假设  550 字。</w:t>
      </w:r>
      <w:r>
        <w:t>把自动辅助、编排支持和二者交互分别对应表达实现与感知选择。方向性预期有依据才写，允许结果不支持设计假设。</w:t>
      </w:r>
    </w:p>
    <w:p>
      <w:r>
        <w:rPr>
          <w:b w:val="0"/>
        </w:rPr>
      </w:r>
      <w:r>
        <w:rPr>
          <w:b/>
        </w:rPr>
        <w:t>5.2.2 因素定义与实验条件  550 字。</w:t>
      </w:r>
      <w:r>
        <w:t>清楚列出四条件功能开关，定义素材编排是一组交互支持。自动条件使用相同算法，叙事与基本工具尽量一致；不将算法新旧混入这一因素。</w:t>
      </w:r>
    </w:p>
    <w:p>
      <w:r>
        <w:rPr>
          <w:b w:val="0"/>
        </w:rPr>
      </w:r>
      <w:r>
        <w:rPr>
          <w:b/>
        </w:rPr>
        <w:t>5.2.3 参与者与样本量依据  500 字。</w:t>
      </w:r>
      <w:r>
        <w:t>按预定经验标准招募和随机分组，说明最小有意义差异、目标功效或精度、交互作用及失访的样本量依据。预试人数不作为正式样本足够的证明。</w:t>
      </w:r>
    </w:p>
    <w:p>
      <w:r>
        <w:rPr>
          <w:b w:val="0"/>
        </w:rPr>
      </w:r>
      <w:r>
        <w:rPr>
          <w:b/>
        </w:rPr>
        <w:t>5.2.4 伦理与数据管理  400 字。</w:t>
      </w:r>
      <w:r>
        <w:t>说明自愿参与、退出、补偿、录屏和作品使用范围、匿名存储及访问权限，按学校要求完成审查。不得将未取得的审批写成已经获得。</w:t>
      </w:r>
    </w:p>
    <w:p>
      <w:pPr>
        <w:pStyle w:val="Heading2"/>
      </w:pPr>
      <w:r>
        <w:rPr>
          <w:color w:val="000000"/>
        </w:rPr>
        <w:t>5.3 实验任务与数据采集  1,600 字</w:t>
      </w:r>
    </w:p>
    <w:p>
      <w:r>
        <w:rPr>
          <w:b w:val="0"/>
        </w:rPr>
      </w:r>
      <w:r>
        <w:rPr>
          <w:b/>
        </w:rPr>
        <w:t>5.3.1 任务材料与测试流程  600 字。</w:t>
      </w:r>
      <w:r>
        <w:t>推荐自动辅助组间、编排支持组内的两轮混合设计，平衡编排顺序和任务对应关系。使用难度匹配的不同内容，不重复同图。</w:t>
      </w:r>
    </w:p>
    <w:p>
      <w:r>
        <w:rPr>
          <w:b w:val="0"/>
        </w:rPr>
      </w:r>
      <w:r>
        <w:rPr>
          <w:b/>
        </w:rPr>
        <w:t>5.3.2 作品意图与行为记录  550 字。</w:t>
      </w:r>
      <w:r>
        <w:t>每轮先记录主题和两项关键表达意图，过程记录用户操作与系统执行，完成后单独记录意图变化。保存基础内容和最终作品，避免把自动底图算作个人表达。</w:t>
      </w:r>
    </w:p>
    <w:p>
      <w:r>
        <w:rPr>
          <w:b w:val="0"/>
        </w:rPr>
      </w:r>
      <w:r>
        <w:rPr>
          <w:b/>
        </w:rPr>
        <w:t>5.3.3 问卷与回顾访谈  450 字。</w:t>
      </w:r>
      <w:r>
        <w:t>每轮测 IMI 和明确指向本轮界面的 SUS，结束后结合录像访谈。量表与访谈先后固定；访谈用于解释机制，不替代数值评分。</w:t>
      </w:r>
    </w:p>
    <w:p>
      <w:pPr>
        <w:pStyle w:val="Heading2"/>
      </w:pPr>
      <w:r>
        <w:rPr>
          <w:color w:val="000000"/>
        </w:rPr>
        <w:t>5.4 评分细则与数据分析方法  1,600 字</w:t>
      </w:r>
    </w:p>
    <w:p>
      <w:r>
        <w:rPr>
          <w:b w:val="0"/>
        </w:rPr>
      </w:r>
      <w:r>
        <w:rPr>
          <w:b/>
        </w:rPr>
        <w:t>5.4.1 作品评价与评分者信度  600 字。</w:t>
      </w:r>
      <w:r>
        <w:t>描述内容落实、视觉组织和表达线索的等级锚点及独立盲评流程。单项有序评分考虑加权 Kappa；合成分使用 ICC 时说明模型、绝对一致性与置信区间。</w:t>
      </w:r>
    </w:p>
    <w:p>
      <w:r>
        <w:rPr>
          <w:b w:val="0"/>
        </w:rPr>
      </w:r>
      <w:r>
        <w:rPr>
          <w:b/>
        </w:rPr>
        <w:t>5.4.2 量表计分与数据质量  500 字。</w:t>
      </w:r>
      <w:r>
        <w:t>按来源计分 IMI 各分量表及标准 SUS，说明反向题、缺答、内部一致性和翻译适配。量表总称不代表四个 IMI 分量表可以任意相加。</w:t>
      </w:r>
    </w:p>
    <w:p>
      <w:r>
        <w:rPr>
          <w:b w:val="0"/>
        </w:rPr>
      </w:r>
      <w:r>
        <w:rPr>
          <w:b/>
        </w:rPr>
        <w:t>5.4.3 因子效应与质性分析  500 字。</w:t>
      </w:r>
      <w:r>
        <w:t>使用适合混合设计的模型估计两个因素和交互，报告差值、效应量及区间。预定多个主要检验的校正；访谈分析主题、反例及与量化结果的对应。</w:t>
      </w:r>
    </w:p>
    <w:p>
      <w:pPr>
        <w:pStyle w:val="Heading2"/>
      </w:pPr>
      <w:r>
        <w:rPr>
          <w:color w:val="000000"/>
        </w:rPr>
        <w:t>5.5 实验结果  1,600 字</w:t>
      </w:r>
    </w:p>
    <w:p>
      <w:r>
        <w:rPr>
          <w:b w:val="0"/>
        </w:rPr>
      </w:r>
      <w:r>
        <w:rPr>
          <w:b/>
        </w:rPr>
        <w:t>5.5.1 表达实现与感知选择  550 字。</w:t>
      </w:r>
      <w:r>
        <w:t>先报告样本流程、完整性与两个主要结局的四条件描述，再呈现预定主效应、交互及必要的简单效应。保留无显著差异和负面结果。</w:t>
      </w:r>
    </w:p>
    <w:p>
      <w:r>
        <w:rPr>
          <w:b w:val="0"/>
        </w:rPr>
      </w:r>
      <w:r>
        <w:rPr>
          <w:b/>
        </w:rPr>
        <w:t>5.5.2 动机体验与系统可用性  550 字。</w:t>
      </w:r>
      <w:r>
        <w:t>分别报告兴趣、能力、压力及 SUS；不以高可用性替代核心目标，也不以单次兴趣分数推论长期坚持。</w:t>
      </w:r>
    </w:p>
    <w:p>
      <w:r>
        <w:rPr>
          <w:b w:val="0"/>
        </w:rPr>
      </w:r>
      <w:r>
        <w:rPr>
          <w:b/>
        </w:rPr>
        <w:t>5.5.3 行为与访谈发现  500 字。</w:t>
      </w:r>
      <w:r>
        <w:t>呈现求助、操作困难、暂停和修改的分布，结合访谈解释其含义。修改次数不能直接代表创意，观看时间不能直接代表投入。</w:t>
      </w:r>
    </w:p>
    <w:p>
      <w:pPr>
        <w:pStyle w:val="Heading2"/>
      </w:pPr>
      <w:r>
        <w:rPr>
          <w:color w:val="000000"/>
        </w:rPr>
        <w:t>5.6 结果讨论与设计启示  1,100 字</w:t>
      </w:r>
    </w:p>
    <w:p>
      <w:r>
        <w:rPr>
          <w:b w:val="0"/>
        </w:rPr>
      </w:r>
      <w:r>
        <w:rPr>
          <w:b/>
        </w:rPr>
        <w:t>5.6.1 对研究问题的回答  400 字。</w:t>
      </w:r>
      <w:r>
        <w:t>逐一回答是否更好表达、是否改变选择感、两种支持如何共同作用。区分观察到的关联、随机实验支持的效果和待解释机制。</w:t>
      </w:r>
    </w:p>
    <w:p>
      <w:r>
        <w:rPr>
          <w:b w:val="0"/>
        </w:rPr>
      </w:r>
      <w:r>
        <w:rPr>
          <w:b/>
        </w:rPr>
        <w:t>5.6.2 理论回应与设计原则修订  400 字。</w:t>
      </w:r>
      <w:r>
        <w:t>围绕外部编排、反思介入、自主选择与协作控制，讨论结果如何支持或限制第三章的设计命题。六项原则需分别说明证据强弱；2×2 只评估两个支持模块及其交互，不宣称同时验证全部理论、动画或 IP。</w:t>
      </w:r>
    </w:p>
    <w:p>
      <w:r>
        <w:rPr>
          <w:b w:val="0"/>
        </w:rPr>
      </w:r>
      <w:r>
        <w:rPr>
          <w:b/>
        </w:rPr>
        <w:t>5.6.3 局限与可推广范围  300 字。</w:t>
      </w:r>
      <w:r>
        <w:t>讨论有限素材、平行任务、分组差异、风格导致的盲评不完全、样本与设备限制。无额外实验不能拆分证明 IP 或动画的独立效果。</w:t>
      </w:r>
    </w:p>
    <w:p>
      <w:pPr>
        <w:pStyle w:val="Heading2"/>
      </w:pPr>
      <w:r>
        <w:rPr>
          <w:color w:val="000000"/>
        </w:rPr>
        <w:t>5.7 本章小结  300 字</w:t>
      </w:r>
    </w:p>
    <w:p>
      <w:r>
        <w:rPr>
          <w:b w:val="0"/>
        </w:rPr>
        <w:t>概括本章得到的认识、证据边界及其如何进入下一章，不重复目录，不在小结中引入未经论证的新结论。</w:t>
      </w:r>
    </w:p>
    <w:p>
      <w:r>
        <w:rPr>
          <w:b w:val="0"/>
        </w:rPr>
        <w:t>建议图表：预试问题与修订表、四条件功能矩阵、任务及分配表、评分锚点表、样本流程、四条件分布与交互图、信度表、访谈主题与量化结果对应表。</w:t>
      </w:r>
    </w:p>
    <w:p>
      <w:pPr>
        <w:pStyle w:val="Heading1"/>
      </w:pPr>
      <w:r>
        <w:rPr>
          <w:color w:val="000000"/>
        </w:rPr>
        <w:t>第六章 结论与展望  2,000 字</w:t>
      </w:r>
    </w:p>
    <w:p>
      <w:r>
        <w:rPr>
          <w:b w:val="0"/>
        </w:rPr>
        <w:t>用真实证据回答研究问题，总结可迁移的设计认识；明确哪些属于实现、哪些属于研究发现。</w:t>
      </w:r>
    </w:p>
    <w:p>
      <w:pPr>
        <w:pStyle w:val="Heading2"/>
      </w:pPr>
      <w:r>
        <w:rPr>
          <w:color w:val="000000"/>
        </w:rPr>
        <w:t>6.1 研究结论与贡献  900 字</w:t>
      </w:r>
    </w:p>
    <w:p>
      <w:r>
        <w:rPr>
          <w:b w:val="0"/>
        </w:rPr>
      </w:r>
      <w:r>
        <w:rPr>
          <w:b/>
        </w:rPr>
        <w:t>6.1.1 用户需求与理论映射结论  300 字。</w:t>
      </w:r>
      <w:r>
        <w:t>总结得到证据支持的痛点和设计依据，说明哪些用户与场景适用。</w:t>
      </w:r>
    </w:p>
    <w:p>
      <w:r>
        <w:rPr>
          <w:b w:val="0"/>
        </w:rPr>
      </w:r>
      <w:r>
        <w:rPr>
          <w:b/>
        </w:rPr>
        <w:t>6.1.2 交互设计与实现贡献  300 字。</w:t>
      </w:r>
      <w:r>
        <w:t>总结表达决策与执行的分工、可介入过程以及完整创作流程，并明确算法借鉴与适配。</w:t>
      </w:r>
    </w:p>
    <w:p>
      <w:r>
        <w:rPr>
          <w:b w:val="0"/>
        </w:rPr>
      </w:r>
      <w:r>
        <w:rPr>
          <w:b/>
        </w:rPr>
        <w:t>6.1.3 实验发现与适用条件  300 字。</w:t>
      </w:r>
      <w:r>
        <w:t>围绕研究问题概括结果和不确定性。实验未支持的预期不能以愿景替代。</w:t>
      </w:r>
    </w:p>
    <w:p>
      <w:pPr>
        <w:pStyle w:val="Heading2"/>
      </w:pPr>
      <w:r>
        <w:rPr>
          <w:color w:val="000000"/>
        </w:rPr>
        <w:t>6.2 研究不足  600 字</w:t>
      </w:r>
    </w:p>
    <w:p>
      <w:r>
        <w:rPr>
          <w:b w:val="0"/>
        </w:rPr>
        <w:t>集中说明样本、任务、素材、设备、短期测量与原型能力的限制，区分执行负担与表达负担，讨论混合设计和条件可比性的代价。</w:t>
      </w:r>
    </w:p>
    <w:p>
      <w:pPr>
        <w:pStyle w:val="Heading2"/>
      </w:pPr>
      <w:r>
        <w:rPr>
          <w:color w:val="000000"/>
        </w:rPr>
        <w:t>6.3 后续研究展望  500 字</w:t>
      </w:r>
    </w:p>
    <w:p>
      <w:r>
        <w:rPr>
          <w:b w:val="0"/>
        </w:rPr>
        <w:t>提出由研究局限导出的后续工作及其验证方式，重点关注可逆编辑、长期使用、素材扩展及跨设备表达，不把未来功能当作本文已实现贡献。</w:t>
      </w:r>
    </w:p>
    <w:p>
      <w:r>
        <w:rPr>
          <w:b w:val="0"/>
        </w:rPr>
        <w:t>建议图表：研究问题、设计贡献与证据对应表。展望优先考虑素材扩展、可逆编辑、跨设备和长期使用，避免再扩张成全能 AI 绘画平台。</w:t>
      </w:r>
    </w:p>
    <w:p>
      <w:pPr>
        <w:pStyle w:val="Heading1"/>
        <w:pageBreakBefore/>
      </w:pPr>
      <w:r>
        <w:rPr>
          <w:color w:val="000000"/>
        </w:rPr>
        <w:t>第三章的理论论证与设计推导</w:t>
      </w:r>
    </w:p>
    <w:p>
      <w:r>
        <w:rPr>
          <w:b w:val="0"/>
        </w:rPr>
        <w:t>本章采用三条解释主线和一组交互框架。外部认知解释素材操作如何支持构思，反思性设计解释中间画面如何参与想法发展，自我决定理论解释辅助情境中的自主体验。混合主动交互与 COFI 用于组织人和系统的行动。以下文字提供写作论点和项目推导，正式论文应补入第二章真实证据及第四章最终设计图。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392"/>
        <w:gridCol w:w="4090"/>
      </w:tblGrid>
      <w:tr>
        <w:trPr>
          <w:cantSplit/>
          <w:tblHeader/>
        </w:trPr>
        <w:tc>
          <w:tcPr>
            <w:tcW w:type="dxa" w:w="1512"/>
            <w:vAlign w:val="center"/>
            <w:tcMar>
              <w:top w:w="85" w:type="dxa"/>
              <w:left w:w="85" w:type="dxa"/>
              <w:bottom w:w="85" w:type="dxa"/>
              <w:right w:w="85" w:type="dxa"/>
            </w:tcMar>
            <w:shd w:fill="E8EEF5"/>
          </w:tcPr>
          <w:p>
            <w:r>
              <w:t>层级</w:t>
            </w:r>
          </w:p>
        </w:tc>
        <w:tc>
          <w:tcPr>
            <w:tcW w:type="dxa" w:w="4392"/>
            <w:vAlign w:val="center"/>
            <w:tcMar>
              <w:top w:w="85" w:type="dxa"/>
              <w:left w:w="85" w:type="dxa"/>
              <w:bottom w:w="85" w:type="dxa"/>
              <w:right w:w="85" w:type="dxa"/>
            </w:tcMar>
            <w:shd w:fill="E8EEF5"/>
          </w:tcPr>
          <w:p>
            <w:r>
              <w:t>主要依据</w:t>
            </w:r>
          </w:p>
        </w:tc>
        <w:tc>
          <w:tcPr>
            <w:tcW w:type="dxa" w:w="4090"/>
            <w:vAlign w:val="center"/>
            <w:tcMar>
              <w:top w:w="85" w:type="dxa"/>
              <w:left w:w="85" w:type="dxa"/>
              <w:bottom w:w="85" w:type="dxa"/>
              <w:right w:w="85" w:type="dxa"/>
            </w:tcMar>
            <w:shd w:fill="E8EEF5"/>
          </w:tcPr>
          <w:p>
            <w:r>
              <w:t>在论文中的作用</w:t>
            </w:r>
          </w:p>
        </w:tc>
      </w:tr>
      <w:tr>
        <w:trPr>
          <w:cantSplit/>
        </w:trPr>
        <w:tc>
          <w:tcPr>
            <w:tcW w:type="dxa" w:w="1512"/>
            <w:vAlign w:val="center"/>
            <w:tcMar>
              <w:top w:w="85" w:type="dxa"/>
              <w:left w:w="85" w:type="dxa"/>
              <w:bottom w:w="85" w:type="dxa"/>
              <w:right w:w="85" w:type="dxa"/>
            </w:tcMar>
          </w:tcPr>
          <w:p>
            <w:r>
              <w:t>核心解释</w:t>
            </w:r>
          </w:p>
        </w:tc>
        <w:tc>
          <w:tcPr>
            <w:tcW w:type="dxa" w:w="4392"/>
            <w:vAlign w:val="center"/>
            <w:tcMar>
              <w:top w:w="85" w:type="dxa"/>
              <w:left w:w="85" w:type="dxa"/>
              <w:bottom w:w="85" w:type="dxa"/>
              <w:right w:w="85" w:type="dxa"/>
            </w:tcMar>
          </w:tcPr>
          <w:p>
            <w:r>
              <w:t>外部认知[16][17]；反思性设计与建构性知觉[3][18]；自我决定理论[2]</w:t>
            </w:r>
          </w:p>
        </w:tc>
        <w:tc>
          <w:tcPr>
            <w:tcW w:type="dxa" w:w="4090"/>
            <w:vAlign w:val="center"/>
            <w:tcMar>
              <w:top w:w="85" w:type="dxa"/>
              <w:left w:w="85" w:type="dxa"/>
              <w:bottom w:w="85" w:type="dxa"/>
              <w:right w:w="85" w:type="dxa"/>
            </w:tcMar>
          </w:tcPr>
          <w:p>
            <w:r>
              <w:t>解释构思支持、想法发展与自主体验</w:t>
            </w:r>
          </w:p>
        </w:tc>
      </w:tr>
      <w:tr>
        <w:trPr>
          <w:cantSplit/>
        </w:trPr>
        <w:tc>
          <w:tcPr>
            <w:tcW w:type="dxa" w:w="1512"/>
            <w:vAlign w:val="center"/>
            <w:tcMar>
              <w:top w:w="85" w:type="dxa"/>
              <w:left w:w="85" w:type="dxa"/>
              <w:bottom w:w="85" w:type="dxa"/>
              <w:right w:w="85" w:type="dxa"/>
            </w:tcMar>
          </w:tcPr>
          <w:p>
            <w:r>
              <w:t>辅助解释</w:t>
            </w:r>
          </w:p>
        </w:tc>
        <w:tc>
          <w:tcPr>
            <w:tcW w:type="dxa" w:w="4392"/>
            <w:vAlign w:val="center"/>
            <w:tcMar>
              <w:top w:w="85" w:type="dxa"/>
              <w:left w:w="85" w:type="dxa"/>
              <w:bottom w:w="85" w:type="dxa"/>
              <w:right w:w="85" w:type="dxa"/>
            </w:tcMar>
          </w:tcPr>
          <w:p>
            <w:r>
              <w:t>认知负荷[19]；支架支持[20]；直接操纵[29]</w:t>
            </w:r>
          </w:p>
        </w:tc>
        <w:tc>
          <w:tcPr>
            <w:tcW w:type="dxa" w:w="4090"/>
            <w:vAlign w:val="center"/>
            <w:tcMar>
              <w:top w:w="85" w:type="dxa"/>
              <w:left w:w="85" w:type="dxa"/>
              <w:bottom w:w="85" w:type="dxa"/>
              <w:right w:w="85" w:type="dxa"/>
            </w:tcMar>
          </w:tcPr>
          <w:p>
            <w:r>
              <w:t>分析初学者负担、支持范围和操作理解</w:t>
            </w:r>
          </w:p>
        </w:tc>
      </w:tr>
      <w:tr>
        <w:trPr>
          <w:cantSplit/>
        </w:trPr>
        <w:tc>
          <w:tcPr>
            <w:tcW w:type="dxa" w:w="1512"/>
            <w:vAlign w:val="center"/>
            <w:tcMar>
              <w:top w:w="85" w:type="dxa"/>
              <w:left w:w="85" w:type="dxa"/>
              <w:bottom w:w="85" w:type="dxa"/>
              <w:right w:w="85" w:type="dxa"/>
            </w:tcMar>
          </w:tcPr>
          <w:p>
            <w:r>
              <w:t>交互框架与指南</w:t>
            </w:r>
          </w:p>
        </w:tc>
        <w:tc>
          <w:tcPr>
            <w:tcW w:type="dxa" w:w="4392"/>
            <w:vAlign w:val="center"/>
            <w:tcMar>
              <w:top w:w="85" w:type="dxa"/>
              <w:left w:w="85" w:type="dxa"/>
              <w:bottom w:w="85" w:type="dxa"/>
              <w:right w:w="85" w:type="dxa"/>
            </w:tcMar>
          </w:tcPr>
          <w:p>
            <w:r>
              <w:t>混合主动交互[22]；COFI[23]；人机交互指南[24]；创造力支持原则[21]</w:t>
            </w:r>
          </w:p>
        </w:tc>
        <w:tc>
          <w:tcPr>
            <w:tcW w:type="dxa" w:w="4090"/>
            <w:vAlign w:val="center"/>
            <w:tcMar>
              <w:top w:w="85" w:type="dxa"/>
              <w:left w:w="85" w:type="dxa"/>
              <w:bottom w:w="85" w:type="dxa"/>
              <w:right w:w="85" w:type="dxa"/>
            </w:tcMar>
          </w:tcPr>
          <w:p>
            <w:r>
              <w:t>规定参与方式、调用和纠错，以及探索空间</w:t>
            </w:r>
          </w:p>
        </w:tc>
      </w:tr>
      <w:tr>
        <w:trPr>
          <w:cantSplit/>
        </w:trPr>
        <w:tc>
          <w:tcPr>
            <w:tcW w:type="dxa" w:w="1512"/>
            <w:vAlign w:val="center"/>
            <w:tcMar>
              <w:top w:w="85" w:type="dxa"/>
              <w:left w:w="85" w:type="dxa"/>
              <w:bottom w:w="85" w:type="dxa"/>
              <w:right w:w="85" w:type="dxa"/>
            </w:tcMar>
          </w:tcPr>
          <w:p>
            <w:r>
              <w:t>领域与形式依据</w:t>
            </w:r>
          </w:p>
        </w:tc>
        <w:tc>
          <w:tcPr>
            <w:tcW w:type="dxa" w:w="4392"/>
            <w:vAlign w:val="center"/>
            <w:tcMar>
              <w:top w:w="85" w:type="dxa"/>
              <w:left w:w="85" w:type="dxa"/>
              <w:bottom w:w="85" w:type="dxa"/>
              <w:right w:w="85" w:type="dxa"/>
            </w:tcMar>
          </w:tcPr>
          <w:p>
            <w:r>
              <w:t>协作绘画研究[25][26][30]；设计固着研究[27]；艺术与视觉知觉[28]</w:t>
            </w:r>
          </w:p>
        </w:tc>
        <w:tc>
          <w:tcPr>
            <w:tcW w:type="dxa" w:w="4090"/>
            <w:vAlign w:val="center"/>
            <w:tcMar>
              <w:top w:w="85" w:type="dxa"/>
              <w:left w:w="85" w:type="dxa"/>
              <w:bottom w:w="85" w:type="dxa"/>
              <w:right w:w="85" w:type="dxa"/>
            </w:tcMar>
          </w:tcPr>
          <w:p>
            <w:r>
              <w:t>比较支持方式，讨论限制与视觉表达维度</w:t>
            </w:r>
          </w:p>
        </w:tc>
      </w:tr>
    </w:tbl>
    <w:p>
      <w:pPr>
        <w:spacing w:after="20"/>
      </w:pPr>
    </w:p>
    <w:p>
      <w:r>
        <w:t>本研究提出的六项协作原则是对这些文献、用户需求和项目约束的综合推导，不能统一冠以某一现成理论的名称。IMI 和 SUS 是测量工具，COFI 是设计分析框架，夜空视觉意象是产品概念，分别承担不同职责。</w:t>
      </w:r>
    </w:p>
    <w:p>
      <w:pPr>
        <w:pStyle w:val="Heading2"/>
      </w:pPr>
      <w:r>
        <w:rPr>
          <w:color w:val="000000"/>
        </w:rPr>
        <w:t>外部认知如何支持素材编排</w:t>
      </w:r>
    </w:p>
    <w:p>
      <w:r>
        <w:rPr>
          <w:b w:val="0"/>
        </w:rPr>
        <w:t>Scaife 与 Rogers 将认知活动放在内部表征与外部图形的关系中讨论，提醒研究者考察具体表征怎样改变任务处理，而不能仅凭图形更丰富就断定其更有效。[16] Kirsh 与 Maglio 则区分改变外界以接近目标的行动，与借助外界行动获得信息、简化思考的行动；其证据来自俄罗斯方块。[17] 两项研究提供了理解“通过操作来想”的依据。</w:t>
      </w:r>
    </w:p>
    <w:p>
      <w:r>
        <w:rPr>
          <w:b w:val="0"/>
        </w:rPr>
        <w:t>据此，本项目将素材预览定义为可以操作的构图草稿。用户把一朵花移向画面边缘时，既可能已经决定最终位置，也可能只是想看看留白与主体的关系。移动、缩放、比较和取消应当构成完整操作链，使用户能够先检验画面关系，再决定是否转化成笔触。素材的意义因而不只在于减少描画工作，也在于把尚未明确的构思变成可以判断的对象。</w:t>
      </w:r>
    </w:p>
    <w:p>
      <w:r>
        <w:rPr>
          <w:b w:val="0"/>
        </w:rPr>
        <w:t>这一迁移成立需要两个条件：预览足以表达位置与尺度关系，后续笔触又能保留这些关键关系。如果预览与成画差异过大，用户可能需要反复猜测系统行为，增加新的负担。实验中可观察同一表达意图在预览与最终画面中的落实情况，并结合求助、试排原因和直接负担数据判断作用。单纯统计拖动次数不足以证明认知支持。</w:t>
      </w:r>
    </w:p>
    <w:p>
      <w:pPr>
        <w:pStyle w:val="Heading2"/>
      </w:pPr>
      <w:r>
        <w:rPr>
          <w:color w:val="000000"/>
        </w:rPr>
        <w:t>反思性设计如何支持持续介入</w:t>
      </w:r>
    </w:p>
    <w:p>
      <w:r>
        <w:rPr>
          <w:b w:val="0"/>
        </w:rPr>
        <w:t>Schön 与 Wiggins 把设计中的绘图和观看作为与材料互动的一部分，讨论不同观看方式在设计行动中的作用。[3] Suwa 对建构性知觉的研究进一步关注知觉重组与概念生成如何参与问题发现。[18] 这些研究使“想法先完成、画面随后执行”的线性过程成为可以质疑的假设，也为研究构思在行动中发展提供概念依据。</w:t>
      </w:r>
    </w:p>
    <w:p>
      <w:r>
        <w:rPr>
          <w:b w:val="0"/>
        </w:rPr>
        <w:t>本项目据此提出：渐进画面只有与后续行动机会结合，才可能支持想法发展。用户看见云朵与花之间出现新的留白关系后，应能暂停、加入素材或改变后续表现，再观察变化。画笔动画需要让用户看清正在形成的局部，界面需要让用户知道什么时候能够介入。动画过快可能难以判断，过慢则可能形成等待负担，具体节奏应由预试确定。</w:t>
      </w:r>
    </w:p>
    <w:p>
      <w:r>
        <w:rPr>
          <w:b w:val="0"/>
        </w:rPr>
        <w:t>验证时应区分三种情况：按照原计划继续、发现新关系后改变构思、修复不满意的系统输出。访谈可以结合录像询问“此处看到了什么”“为什么改变”，再与实际操作对应。初始意图和后来产生的意图分别保存，既避免用事后解释回填初始目标，也不把合理的意图发展误判为失败。此机制属于过程解释，当前 2×2 的模块比较不能单独证明动画引发了反思。</w:t>
      </w:r>
    </w:p>
    <w:p>
      <w:pPr>
        <w:pStyle w:val="Heading2"/>
      </w:pPr>
      <w:r>
        <w:rPr>
          <w:color w:val="000000"/>
        </w:rPr>
        <w:t>自主性和胜任感如何约束自动辅助</w:t>
      </w:r>
    </w:p>
    <w:p>
      <w:r>
        <w:rPr>
          <w:b w:val="0"/>
        </w:rPr>
        <w:t>自我决定理论为分析自主性、胜任感和内在动机提供了基础。[2] 在本研究中，自主性侧重用户是否自愿采用支持方式、是否认同画面形成中的决定；胜任感侧重用户是否感到能够影响任务结果。二者均不能由系统完成了多少笔直接推定，也不能等同于客观绘画技能。</w:t>
      </w:r>
    </w:p>
    <w:p>
      <w:r>
        <w:rPr>
          <w:b w:val="0"/>
        </w:rPr>
        <w:t>因此，自动执行应围绕用户作出的表达决定展开。题材、元素关系、是否采用预览和何时停止应保持可选择，系统负责将选定范围转成笔触。自动化既可能帮助用户实现原本难以完成的意图，也可能让用户觉得自己只是观看者。设计需要让用户看见自己的选择产生了什么变化，而不是用自动完成度替代个人贡献。</w:t>
      </w:r>
    </w:p>
    <w:p>
      <w:r>
        <w:rPr>
          <w:b w:val="0"/>
        </w:rPr>
        <w:t>IMI 的感知选择、感知能力、兴趣／享受和压力／紧张分量表分别提供体验证据。[7] “这幅画属于我”涉及另一层归属判断，可通过访谈探索，不能直接由感知选择得分替代。月亮角色也不能仅凭拟人外观就被推断为满足关系需要；如果要作这种主张，应另设明确研究。</w:t>
      </w:r>
    </w:p>
    <w:p>
      <w:pPr>
        <w:pStyle w:val="Heading2"/>
      </w:pPr>
      <w:r>
        <w:rPr>
          <w:color w:val="000000"/>
        </w:rPr>
        <w:t>认知负荷和支架支持的适用范围</w:t>
      </w:r>
    </w:p>
    <w:p>
      <w:r>
        <w:rPr>
          <w:b w:val="0"/>
        </w:rPr>
        <w:t>Sweller 的早期研究讨论问题解决过程与学习所需认知资源之间的关系。[19] Wood、Bruner 与 Ross 在儿童搭建任务中分析了成人辅导的支架功能，包括减少任务的行动自由度及突出关键特征。[20] 两者可以帮助分析支持怎样分担困难，但原始研究对象和目标均不同于成人日常绘画表达。</w:t>
      </w:r>
    </w:p>
    <w:p>
      <w:r>
        <w:rPr>
          <w:b w:val="0"/>
        </w:rPr>
        <w:t>本项目只迁移其“让用户处理当前能够承担的部分”的设计思路：将难以稳定执行的笔触交给系统，让位置、尺度和内容关系仍可由用户选择。需要同时检查素材查找、参数理解和等待是否又带来额外成本。支架应允许用户按需采用；如果系统从未评估能力、也不会逐渐撤去支持，应称为分层支持或适度支架，不能写成已实现自适应教学。</w:t>
      </w:r>
    </w:p>
    <w:p>
      <w:r>
        <w:rPr>
          <w:b w:val="0"/>
        </w:rPr>
        <w:t>研究目标是个人表达而非技能训练，因此不用该理论证明用户学会了绘画。若正文将降低负担列为主要结论，需补充直接负担测量；SUS 测可用性，IMI 压力分量表测体验中的紧张，两者都不能覆盖完整的任务负荷。</w:t>
      </w:r>
    </w:p>
    <w:p>
      <w:pPr>
        <w:pStyle w:val="Heading2"/>
      </w:pPr>
      <w:r>
        <w:rPr>
          <w:color w:val="000000"/>
        </w:rPr>
        <w:t>协作框架如何规定双方的行动</w:t>
      </w:r>
    </w:p>
    <w:p>
      <w:r>
        <w:rPr>
          <w:b w:val="0"/>
        </w:rPr>
        <w:t>Horvitz 讨论自动服务与直接操作的结合，并提出用户能够直接调用或终止服务等原则。[22] COFI 将协作方式、沟通方式、创作过程和共同作品纳入交互分析，并用既有系统展示其分析用途。[23] 这些依据帮助本项目回答谁开始、谁决定、系统改变哪里，以及用户如何接回控制。</w:t>
      </w:r>
    </w:p>
    <w:p>
      <w:r>
        <w:rPr>
          <w:b w:val="0"/>
        </w:rPr>
        <w:t>本项目的拟议分工为：用户定义内容与布局，确认后系统执行指定绘制，用户根据画面反馈决定暂停、补充或结束。系统贡献属于程序化笔触转换与局部续绘，不能描述为理解用户情绪或自主构思题材。COFI 中的相互适应和主动性概念用于比较差距，而非把当前原型直接认证为完整的自主共创伙伴。</w:t>
      </w:r>
    </w:p>
    <w:p>
      <w:r>
        <w:rPr>
          <w:b w:val="0"/>
        </w:rPr>
        <w:t>Amershi 等的人机交互指南为能力说明、便捷调用、拒绝、纠错和控制提供参考。[24] 本项目可落实为清楚区分素材预览与已落笔内容，说明续绘范围，在执行中保留暂停入口，在不支持撤回时提前显示边界。指南的提出与评价并不意味着本项目已经有效，仍需检验这些规则在实际创作中是否易于理解。</w:t>
      </w:r>
    </w:p>
    <w:p>
      <w:pPr>
        <w:pStyle w:val="Heading2"/>
      </w:pPr>
      <w:r>
        <w:rPr>
          <w:color w:val="000000"/>
        </w:rPr>
        <w:t>绘画领域研究提供的比较与限制</w:t>
      </w:r>
    </w:p>
    <w:p>
      <w:r>
        <w:rPr>
          <w:b w:val="0"/>
        </w:rPr>
        <w:t>Jansen 与 Sklar 对 21 位绘画实践者开展了问卷、绘画任务和访谈，并讨论协作绘画中的主动性、参与节奏和空间关系。[25] 这一研究支持在设计前观察真实绘画行为，但其职业绘者、爱好者与学生样本不能替代本项目的初学者需求研究。ShadowDraw 提供随手绘变化的参照引导；Drawing Apprentice 的相关版本通过对象识别参与实时绘画。[26][30] 这些是不同的支持策略，不能统称为让用户机械跟随的传统算法。</w:t>
      </w:r>
    </w:p>
    <w:p>
      <w:r>
        <w:rPr>
          <w:b w:val="0"/>
        </w:rPr>
        <w:t>本项目的可论证区别在于：把内容和布局变成初学者能够直接操作的表达决定，并使这些决定在同一画面中逐步形成。论文应通过支持方式矩阵比较参照引导、普通画布、素材拼贴和程序化续绘各自保留哪些决定。算法本身没有规定唯一的交互方式，旧版本中的流水线体验应归因于具体任务与界面安排，不能作为整个算法类别的固有缺点。</w:t>
      </w:r>
    </w:p>
    <w:p>
      <w:r>
        <w:rPr>
          <w:b w:val="0"/>
        </w:rPr>
        <w:t>Wadinambiarachchi 等在特定视觉构思实验中观察到生成式图像支持伴随更高的设计固着。[27] 该结果提示自动输出也可能束缚构思，但不能直接证明本项目的程序化素材具有相同效应。这里的设计取舍是保留多种布局、形态和手动补充路径，观察用户是否被默认结果锁定，而非单纯增加随机变化。艺术与视觉知觉文献可支持对画面关系的讨论；[28] 的具体论述应在取得所用版本后核对页码，不预设色彩对应固定情绪。</w:t>
      </w:r>
    </w:p>
    <w:p>
      <w:pPr>
        <w:pStyle w:val="Heading1"/>
        <w:pageBreakBefore/>
      </w:pPr>
      <w:r>
        <w:rPr>
          <w:color w:val="000000"/>
        </w:rPr>
        <w:t>六项人机协作绘画原则的具体写法</w:t>
      </w:r>
    </w:p>
    <w:p>
      <w:r>
        <w:rPr>
          <w:b w:val="0"/>
        </w:rPr>
        <w:t>下列原则在第三章论证，第四章以界面和流程说明实施。每项均包含项目要求、功能落点、验证证据和适用限制；来源编号指向文末书目。</w:t>
      </w:r>
    </w:p>
    <w:p>
      <w:pPr>
        <w:pStyle w:val="Heading2"/>
      </w:pPr>
      <w:r>
        <w:rPr>
          <w:color w:val="000000"/>
        </w:rPr>
        <w:t>P1 低门槛与适度支架原则</w:t>
      </w:r>
    </w:p>
    <w:p>
      <w:r>
        <w:rPr>
          <w:b w:val="0"/>
        </w:rPr>
        <w:t>初学者应能先作出一个可见的表达决定，再逐步理解更多控制。常用操作围绕选材、位置、大小和启动展开，较复杂的表现参数在有需要时展开。系统承担部分手绘执行，界面保留用户选择题材和关系的空间。[16][19][20][21]</w:t>
      </w:r>
    </w:p>
    <w:p>
      <w:r>
        <w:rPr>
          <w:b w:val="0"/>
        </w:rPr>
        <w:t>对应素材预览、少量常用控制和自动笔触执行。用任务卡点、求助原因与直接负担测量检查；需要比较减少描画工作后是否增加选材和等待负担。</w:t>
      </w:r>
    </w:p>
    <w:p>
      <w:pPr>
        <w:pStyle w:val="Heading2"/>
      </w:pPr>
      <w:r>
        <w:rPr>
          <w:color w:val="000000"/>
        </w:rPr>
        <w:t>P2 表达主导与自主选择原则</w:t>
      </w:r>
    </w:p>
    <w:p>
      <w:r>
        <w:rPr>
          <w:b w:val="0"/>
        </w:rPr>
        <w:t>用户能够决定画什么、放在哪里、是否采用以及什么时候结束。系统的默认值可以帮助进入任务，但应有清楚的替代路径；关键改变通过可理解的确认生效。自主性要求关注决定是否自愿，并不要求用户亲手完成每笔。[2][21][22]</w:t>
      </w:r>
    </w:p>
    <w:p>
      <w:r>
        <w:rPr>
          <w:b w:val="0"/>
        </w:rPr>
        <w:t>对应布局调整、明确确认、手动补充和结束控制。主要关注表达实现评分与感知选择，同时访谈用户认为哪些部分体现了自己的决定；成果署名不能替代这种体验。</w:t>
      </w:r>
    </w:p>
    <w:p>
      <w:pPr>
        <w:pStyle w:val="Heading2"/>
      </w:pPr>
      <w:r>
        <w:rPr>
          <w:color w:val="000000"/>
        </w:rPr>
        <w:t>P3 过程可见与节奏可控原则</w:t>
      </w:r>
    </w:p>
    <w:p>
      <w:r>
        <w:rPr>
          <w:b w:val="0"/>
        </w:rPr>
        <w:t>用户需要理解系统正在处理哪里、已经完成什么和接下来能做什么。笔迹增长与画笔移动应同步，预览层与成画层有明确区别，执行过程可以暂停和继续。动画的长度与速度服务判断，不以完成固定笔数制造等待。[3][24][29]</w:t>
      </w:r>
    </w:p>
    <w:p>
      <w:r>
        <w:rPr>
          <w:b w:val="0"/>
        </w:rPr>
        <w:t>对应状态反馈、沿路径的画笔动画、暂停与速度控制。预试检查状态理解、暂停响应和误操作；正式 2×2 保持自动条件的反馈一致，不单独宣称动画效果。</w:t>
      </w:r>
    </w:p>
    <w:p>
      <w:pPr>
        <w:pStyle w:val="Heading2"/>
      </w:pPr>
      <w:r>
        <w:rPr>
          <w:color w:val="000000"/>
        </w:rPr>
        <w:t>P4 持续介入与反思发展原则</w:t>
      </w:r>
    </w:p>
    <w:p>
      <w:r>
        <w:rPr>
          <w:b w:val="0"/>
        </w:rPr>
        <w:t>用户观察到中间画面后，应有机会改变后续决定。介入应围绕可理解的局部关系展开，系统从现有结果继续，尽量维持已经认可的画面。持续介入不要求用户始终忙碌，也不要求不断加入素材。[3][18][23][25]</w:t>
      </w:r>
    </w:p>
    <w:p>
      <w:r>
        <w:rPr>
          <w:b w:val="0"/>
        </w:rPr>
        <w:t>对应暂停、再预览、局部加入与增量续绘。记录观察—判断—修改—响应的具体片段，并区分新构思、按计划执行和纠错；单靠操作次数不能判断想法是否发展。</w:t>
      </w:r>
    </w:p>
    <w:p>
      <w:pPr>
        <w:pStyle w:val="Heading2"/>
      </w:pPr>
      <w:r>
        <w:rPr>
          <w:color w:val="000000"/>
        </w:rPr>
        <w:t>P5 可逆探索与多样表达原则</w:t>
      </w:r>
    </w:p>
    <w:p>
      <w:r>
        <w:rPr>
          <w:b w:val="0"/>
        </w:rPr>
        <w:t>在正式落笔之前，应允许低成本试排、比较和取消；设计应容纳不同题材和视觉组织方式。变化功能应让用户理解改变了什么，并允许保留满意结果。可逆性和表达多样性共同决定用户是否敢于尝试。[21][24][27]</w:t>
      </w:r>
    </w:p>
    <w:p>
      <w:r>
        <w:rPr>
          <w:b w:val="0"/>
        </w:rPr>
        <w:t>对应预览取消、形态变体与配色比较。当前确认后不可撤销是部分满足该原则的限制，应在预试中研究其影响；是否增加恢复功能作为后续设计决定，不能把尚未实现的撤销写成现状。</w:t>
      </w:r>
    </w:p>
    <w:p>
      <w:pPr>
        <w:pStyle w:val="Heading2"/>
      </w:pPr>
      <w:r>
        <w:rPr>
          <w:color w:val="000000"/>
        </w:rPr>
        <w:t>P6 协作边界透明与贡献可辨识原则</w:t>
      </w:r>
    </w:p>
    <w:p>
      <w:r>
        <w:rPr>
          <w:b w:val="0"/>
        </w:rPr>
        <w:t>界面应说明用户的输入怎样影响画面，以及系统不能处理什么。用户应能辨认自己的布局和表达选择，系统以状态反馈呈现执行贡献。角色叙事需要与真实能力一致，避免用情感化语言暗示系统能够理解语义。[23][24][25]</w:t>
      </w:r>
    </w:p>
    <w:p>
      <w:r>
        <w:t>对应明确的绘制状态、用户素材操作、作品命名与保存。用能力理解和作品归属访谈检查；当前不设置月亮伙伴，该原则不直接判断法律作者身份。</w:t>
      </w:r>
    </w:p>
    <w:p>
      <w:pPr>
        <w:pStyle w:val="Heading1"/>
        <w:pageBreakBefore/>
      </w:pPr>
      <w:r>
        <w:rPr>
          <w:color w:val="000000"/>
        </w:rPr>
        <w:t>理论与功能及评价证据的对应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664"/>
        <w:gridCol w:w="3024"/>
        <w:gridCol w:w="2866"/>
      </w:tblGrid>
      <w:tr>
        <w:trPr>
          <w:cantSplit/>
          <w:tblHeader/>
        </w:trPr>
        <w:tc>
          <w:tcPr>
            <w:tcW w:type="dxa" w:w="1440"/>
            <w:vAlign w:val="center"/>
            <w:tcMar>
              <w:top w:w="85" w:type="dxa"/>
              <w:left w:w="85" w:type="dxa"/>
              <w:bottom w:w="85" w:type="dxa"/>
              <w:right w:w="85" w:type="dxa"/>
            </w:tcMar>
            <w:shd w:fill="E8EEF5"/>
          </w:tcPr>
          <w:p>
            <w:r>
              <w:t>设计对象</w:t>
            </w:r>
          </w:p>
        </w:tc>
        <w:tc>
          <w:tcPr>
            <w:tcW w:type="dxa" w:w="2664"/>
            <w:vAlign w:val="center"/>
            <w:tcMar>
              <w:top w:w="85" w:type="dxa"/>
              <w:left w:w="85" w:type="dxa"/>
              <w:bottom w:w="85" w:type="dxa"/>
              <w:right w:w="85" w:type="dxa"/>
            </w:tcMar>
            <w:shd w:fill="E8EEF5"/>
          </w:tcPr>
          <w:p>
            <w:r>
              <w:t>理论推导</w:t>
            </w:r>
          </w:p>
        </w:tc>
        <w:tc>
          <w:tcPr>
            <w:tcW w:type="dxa" w:w="3024"/>
            <w:vAlign w:val="center"/>
            <w:tcMar>
              <w:top w:w="85" w:type="dxa"/>
              <w:left w:w="85" w:type="dxa"/>
              <w:bottom w:w="85" w:type="dxa"/>
              <w:right w:w="85" w:type="dxa"/>
            </w:tcMar>
            <w:shd w:fill="E8EEF5"/>
          </w:tcPr>
          <w:p>
            <w:r>
              <w:t>具体规则</w:t>
            </w:r>
          </w:p>
        </w:tc>
        <w:tc>
          <w:tcPr>
            <w:tcW w:type="dxa" w:w="2866"/>
            <w:vAlign w:val="center"/>
            <w:tcMar>
              <w:top w:w="85" w:type="dxa"/>
              <w:left w:w="85" w:type="dxa"/>
              <w:bottom w:w="85" w:type="dxa"/>
              <w:right w:w="85" w:type="dxa"/>
            </w:tcMar>
            <w:shd w:fill="E8EEF5"/>
          </w:tcPr>
          <w:p>
            <w:r>
              <w:t>评价证据</w:t>
            </w:r>
          </w:p>
        </w:tc>
      </w:tr>
      <w:tr>
        <w:trPr>
          <w:cantSplit/>
        </w:trPr>
        <w:tc>
          <w:tcPr>
            <w:tcW w:type="dxa" w:w="1440"/>
            <w:vAlign w:val="center"/>
            <w:tcMar>
              <w:top w:w="85" w:type="dxa"/>
              <w:left w:w="85" w:type="dxa"/>
              <w:bottom w:w="85" w:type="dxa"/>
              <w:right w:w="85" w:type="dxa"/>
            </w:tcMar>
          </w:tcPr>
          <w:p>
            <w:r>
              <w:t>素材编排</w:t>
            </w:r>
          </w:p>
        </w:tc>
        <w:tc>
          <w:tcPr>
            <w:tcW w:type="dxa" w:w="2664"/>
            <w:vAlign w:val="center"/>
            <w:tcMar>
              <w:top w:w="85" w:type="dxa"/>
              <w:left w:w="85" w:type="dxa"/>
              <w:bottom w:w="85" w:type="dxa"/>
              <w:right w:w="85" w:type="dxa"/>
            </w:tcMar>
          </w:tcPr>
          <w:p>
            <w:r>
              <w:t>外部认知与认知性行动[16][17]</w:t>
            </w:r>
          </w:p>
        </w:tc>
        <w:tc>
          <w:tcPr>
            <w:tcW w:type="dxa" w:w="3024"/>
            <w:vAlign w:val="center"/>
            <w:tcMar>
              <w:top w:w="85" w:type="dxa"/>
              <w:left w:w="85" w:type="dxa"/>
              <w:bottom w:w="85" w:type="dxa"/>
              <w:right w:w="85" w:type="dxa"/>
            </w:tcMar>
          </w:tcPr>
          <w:p>
            <w:r>
              <w:t>先移动缩放检验关系，再确认成画</w:t>
            </w:r>
          </w:p>
        </w:tc>
        <w:tc>
          <w:tcPr>
            <w:tcW w:type="dxa" w:w="2866"/>
            <w:vAlign w:val="center"/>
            <w:tcMar>
              <w:top w:w="85" w:type="dxa"/>
              <w:left w:w="85" w:type="dxa"/>
              <w:bottom w:w="85" w:type="dxa"/>
              <w:right w:w="85" w:type="dxa"/>
            </w:tcMar>
          </w:tcPr>
          <w:p>
            <w:r>
              <w:t>表达意图落实；试排理由；操作负担</w:t>
            </w:r>
          </w:p>
        </w:tc>
      </w:tr>
      <w:tr>
        <w:trPr>
          <w:cantSplit/>
        </w:trPr>
        <w:tc>
          <w:tcPr>
            <w:tcW w:type="dxa" w:w="1440"/>
            <w:vAlign w:val="center"/>
            <w:tcMar>
              <w:top w:w="85" w:type="dxa"/>
              <w:left w:w="85" w:type="dxa"/>
              <w:bottom w:w="85" w:type="dxa"/>
              <w:right w:w="85" w:type="dxa"/>
            </w:tcMar>
          </w:tcPr>
          <w:p>
            <w:r>
              <w:t>自动笔触</w:t>
            </w:r>
          </w:p>
        </w:tc>
        <w:tc>
          <w:tcPr>
            <w:tcW w:type="dxa" w:w="2664"/>
            <w:vAlign w:val="center"/>
            <w:tcMar>
              <w:top w:w="85" w:type="dxa"/>
              <w:left w:w="85" w:type="dxa"/>
              <w:bottom w:w="85" w:type="dxa"/>
              <w:right w:w="85" w:type="dxa"/>
            </w:tcMar>
          </w:tcPr>
          <w:p>
            <w:r>
              <w:t>适度支架与自主性[2][20]</w:t>
            </w:r>
          </w:p>
        </w:tc>
        <w:tc>
          <w:tcPr>
            <w:tcW w:type="dxa" w:w="3024"/>
            <w:vAlign w:val="center"/>
            <w:tcMar>
              <w:top w:w="85" w:type="dxa"/>
              <w:left w:w="85" w:type="dxa"/>
              <w:bottom w:w="85" w:type="dxa"/>
              <w:right w:w="85" w:type="dxa"/>
            </w:tcMar>
          </w:tcPr>
          <w:p>
            <w:r>
              <w:t>系统执行，用户保留内容与采用权</w:t>
            </w:r>
          </w:p>
        </w:tc>
        <w:tc>
          <w:tcPr>
            <w:tcW w:type="dxa" w:w="2866"/>
            <w:vAlign w:val="center"/>
            <w:tcMar>
              <w:top w:w="85" w:type="dxa"/>
              <w:left w:w="85" w:type="dxa"/>
              <w:bottom w:w="85" w:type="dxa"/>
              <w:right w:w="85" w:type="dxa"/>
            </w:tcMar>
          </w:tcPr>
          <w:p>
            <w:r>
              <w:t>表达实现；感知选择与能力</w:t>
            </w:r>
          </w:p>
        </w:tc>
      </w:tr>
      <w:tr>
        <w:trPr>
          <w:cantSplit/>
        </w:trPr>
        <w:tc>
          <w:tcPr>
            <w:tcW w:type="dxa" w:w="1440"/>
            <w:vAlign w:val="center"/>
            <w:tcMar>
              <w:top w:w="85" w:type="dxa"/>
              <w:left w:w="85" w:type="dxa"/>
              <w:bottom w:w="85" w:type="dxa"/>
              <w:right w:w="85" w:type="dxa"/>
            </w:tcMar>
          </w:tcPr>
          <w:p>
            <w:r>
              <w:t>局部续绘</w:t>
            </w:r>
          </w:p>
        </w:tc>
        <w:tc>
          <w:tcPr>
            <w:tcW w:type="dxa" w:w="2664"/>
            <w:vAlign w:val="center"/>
            <w:tcMar>
              <w:top w:w="85" w:type="dxa"/>
              <w:left w:w="85" w:type="dxa"/>
              <w:bottom w:w="85" w:type="dxa"/>
              <w:right w:w="85" w:type="dxa"/>
            </w:tcMar>
          </w:tcPr>
          <w:p>
            <w:r>
              <w:t>反思性设计与建构性知觉[3][18]</w:t>
            </w:r>
          </w:p>
        </w:tc>
        <w:tc>
          <w:tcPr>
            <w:tcW w:type="dxa" w:w="3024"/>
            <w:vAlign w:val="center"/>
            <w:tcMar>
              <w:top w:w="85" w:type="dxa"/>
              <w:left w:w="85" w:type="dxa"/>
              <w:bottom w:w="85" w:type="dxa"/>
              <w:right w:w="85" w:type="dxa"/>
            </w:tcMar>
          </w:tcPr>
          <w:p>
            <w:r>
              <w:t>中间画面可观察，改变得到后续响应</w:t>
            </w:r>
          </w:p>
        </w:tc>
        <w:tc>
          <w:tcPr>
            <w:tcW w:type="dxa" w:w="2866"/>
            <w:vAlign w:val="center"/>
            <w:tcMar>
              <w:top w:w="85" w:type="dxa"/>
              <w:left w:w="85" w:type="dxa"/>
              <w:bottom w:w="85" w:type="dxa"/>
              <w:right w:w="85" w:type="dxa"/>
            </w:tcMar>
          </w:tcPr>
          <w:p>
            <w:r>
              <w:t>录像回顾中的意图发展片段</w:t>
            </w:r>
          </w:p>
        </w:tc>
      </w:tr>
      <w:tr>
        <w:trPr>
          <w:cantSplit/>
        </w:trPr>
        <w:tc>
          <w:tcPr>
            <w:tcW w:type="dxa" w:w="1440"/>
            <w:vAlign w:val="center"/>
            <w:tcMar>
              <w:top w:w="85" w:type="dxa"/>
              <w:left w:w="85" w:type="dxa"/>
              <w:bottom w:w="85" w:type="dxa"/>
              <w:right w:w="85" w:type="dxa"/>
            </w:tcMar>
          </w:tcPr>
          <w:p>
            <w:r>
              <w:t>暂停和速度</w:t>
            </w:r>
          </w:p>
        </w:tc>
        <w:tc>
          <w:tcPr>
            <w:tcW w:type="dxa" w:w="2664"/>
            <w:vAlign w:val="center"/>
            <w:tcMar>
              <w:top w:w="85" w:type="dxa"/>
              <w:left w:w="85" w:type="dxa"/>
              <w:bottom w:w="85" w:type="dxa"/>
              <w:right w:w="85" w:type="dxa"/>
            </w:tcMar>
          </w:tcPr>
          <w:p>
            <w:r>
              <w:t>混合主动交互[22]</w:t>
            </w:r>
          </w:p>
        </w:tc>
        <w:tc>
          <w:tcPr>
            <w:tcW w:type="dxa" w:w="3024"/>
            <w:vAlign w:val="center"/>
            <w:tcMar>
              <w:top w:w="85" w:type="dxa"/>
              <w:left w:w="85" w:type="dxa"/>
              <w:bottom w:w="85" w:type="dxa"/>
              <w:right w:w="85" w:type="dxa"/>
            </w:tcMar>
          </w:tcPr>
          <w:p>
            <w:r>
              <w:t>用户可调用、暂停与恢复</w:t>
            </w:r>
          </w:p>
        </w:tc>
        <w:tc>
          <w:tcPr>
            <w:tcW w:type="dxa" w:w="2866"/>
            <w:vAlign w:val="center"/>
            <w:tcMar>
              <w:top w:w="85" w:type="dxa"/>
              <w:left w:w="85" w:type="dxa"/>
              <w:bottom w:w="85" w:type="dxa"/>
              <w:right w:w="85" w:type="dxa"/>
            </w:tcMar>
          </w:tcPr>
          <w:p>
            <w:r>
              <w:t>状态理解；响应问题与求助</w:t>
            </w:r>
          </w:p>
        </w:tc>
      </w:tr>
      <w:tr>
        <w:trPr>
          <w:cantSplit/>
        </w:trPr>
        <w:tc>
          <w:tcPr>
            <w:tcW w:type="dxa" w:w="1440"/>
            <w:vAlign w:val="center"/>
            <w:tcMar>
              <w:top w:w="85" w:type="dxa"/>
              <w:left w:w="85" w:type="dxa"/>
              <w:bottom w:w="85" w:type="dxa"/>
              <w:right w:w="85" w:type="dxa"/>
            </w:tcMar>
          </w:tcPr>
          <w:p>
            <w:r>
              <w:t>预览与纠错</w:t>
            </w:r>
          </w:p>
        </w:tc>
        <w:tc>
          <w:tcPr>
            <w:tcW w:type="dxa" w:w="2664"/>
            <w:vAlign w:val="center"/>
            <w:tcMar>
              <w:top w:w="85" w:type="dxa"/>
              <w:left w:w="85" w:type="dxa"/>
              <w:bottom w:w="85" w:type="dxa"/>
              <w:right w:w="85" w:type="dxa"/>
            </w:tcMar>
          </w:tcPr>
          <w:p>
            <w:r>
              <w:t>直接操纵和人机交互指南[24][29]</w:t>
            </w:r>
          </w:p>
        </w:tc>
        <w:tc>
          <w:tcPr>
            <w:tcW w:type="dxa" w:w="3024"/>
            <w:vAlign w:val="center"/>
            <w:tcMar>
              <w:top w:w="85" w:type="dxa"/>
              <w:left w:w="85" w:type="dxa"/>
              <w:bottom w:w="85" w:type="dxa"/>
              <w:right w:w="85" w:type="dxa"/>
            </w:tcMar>
          </w:tcPr>
          <w:p>
            <w:r>
              <w:t>区分未确认与已落笔，说明恢复边界</w:t>
            </w:r>
          </w:p>
        </w:tc>
        <w:tc>
          <w:tcPr>
            <w:tcW w:type="dxa" w:w="2866"/>
            <w:vAlign w:val="center"/>
            <w:tcMar>
              <w:top w:w="85" w:type="dxa"/>
              <w:left w:w="85" w:type="dxa"/>
              <w:bottom w:w="85" w:type="dxa"/>
              <w:right w:w="85" w:type="dxa"/>
            </w:tcMar>
          </w:tcPr>
          <w:p>
            <w:r>
              <w:t>预期是否正确；取消与纠错困难</w:t>
            </w:r>
          </w:p>
        </w:tc>
      </w:tr>
      <w:tr>
        <w:trPr>
          <w:cantSplit/>
        </w:trPr>
        <w:tc>
          <w:tcPr>
            <w:tcW w:type="dxa" w:w="1440"/>
            <w:vAlign w:val="center"/>
            <w:tcMar>
              <w:top w:w="85" w:type="dxa"/>
              <w:left w:w="85" w:type="dxa"/>
              <w:bottom w:w="85" w:type="dxa"/>
              <w:right w:w="85" w:type="dxa"/>
            </w:tcMar>
          </w:tcPr>
          <w:p>
            <w:r>
              <w:t>形态和配色</w:t>
            </w:r>
          </w:p>
        </w:tc>
        <w:tc>
          <w:tcPr>
            <w:tcW w:type="dxa" w:w="2664"/>
            <w:vAlign w:val="center"/>
            <w:tcMar>
              <w:top w:w="85" w:type="dxa"/>
              <w:left w:w="85" w:type="dxa"/>
              <w:bottom w:w="85" w:type="dxa"/>
              <w:right w:w="85" w:type="dxa"/>
            </w:tcMar>
          </w:tcPr>
          <w:p>
            <w:r>
              <w:t>创造力支持与固着风险[21][27]</w:t>
            </w:r>
          </w:p>
        </w:tc>
        <w:tc>
          <w:tcPr>
            <w:tcW w:type="dxa" w:w="3024"/>
            <w:vAlign w:val="center"/>
            <w:tcMar>
              <w:top w:w="85" w:type="dxa"/>
              <w:left w:w="85" w:type="dxa"/>
              <w:bottom w:w="85" w:type="dxa"/>
              <w:right w:w="85" w:type="dxa"/>
            </w:tcMar>
          </w:tcPr>
          <w:p>
            <w:r>
              <w:t>提供可比较变化，不强迫接受默认</w:t>
            </w:r>
          </w:p>
        </w:tc>
        <w:tc>
          <w:tcPr>
            <w:tcW w:type="dxa" w:w="2866"/>
            <w:vAlign w:val="center"/>
            <w:tcMar>
              <w:top w:w="85" w:type="dxa"/>
              <w:left w:w="85" w:type="dxa"/>
              <w:bottom w:w="85" w:type="dxa"/>
              <w:right w:w="85" w:type="dxa"/>
            </w:tcMar>
          </w:tcPr>
          <w:p>
            <w:r>
              <w:t>选择原因；受限反馈；画面差异</w:t>
            </w:r>
          </w:p>
        </w:tc>
      </w:tr>
      <w:tr>
        <w:trPr>
          <w:cantSplit/>
        </w:trPr>
        <w:tc>
          <w:tcPr>
            <w:tcW w:type="dxa" w:w="1440"/>
            <w:vAlign w:val="center"/>
            <w:tcMar>
              <w:top w:w="85" w:type="dxa"/>
              <w:left w:w="85" w:type="dxa"/>
              <w:bottom w:w="85" w:type="dxa"/>
              <w:right w:w="85" w:type="dxa"/>
            </w:tcMar>
          </w:tcPr>
          <w:p>
            <w:r>
              <w:t>构图与笔触</w:t>
            </w:r>
          </w:p>
        </w:tc>
        <w:tc>
          <w:tcPr>
            <w:tcW w:type="dxa" w:w="2664"/>
            <w:vAlign w:val="center"/>
            <w:tcMar>
              <w:top w:w="85" w:type="dxa"/>
              <w:left w:w="85" w:type="dxa"/>
              <w:bottom w:w="85" w:type="dxa"/>
              <w:right w:w="85" w:type="dxa"/>
            </w:tcMar>
          </w:tcPr>
          <w:p>
            <w:r>
              <w:t>外部认知和形式分析[16][28]</w:t>
            </w:r>
          </w:p>
        </w:tc>
        <w:tc>
          <w:tcPr>
            <w:tcW w:type="dxa" w:w="3024"/>
            <w:vAlign w:val="center"/>
            <w:tcMar>
              <w:top w:w="85" w:type="dxa"/>
              <w:left w:w="85" w:type="dxa"/>
              <w:bottom w:w="85" w:type="dxa"/>
              <w:right w:w="85" w:type="dxa"/>
            </w:tcMar>
          </w:tcPr>
          <w:p>
            <w:r>
              <w:t>用尺度、疏密和色彩关系描述控制</w:t>
            </w:r>
          </w:p>
        </w:tc>
        <w:tc>
          <w:tcPr>
            <w:tcW w:type="dxa" w:w="2866"/>
            <w:vAlign w:val="center"/>
            <w:tcMar>
              <w:top w:w="85" w:type="dxa"/>
              <w:left w:w="85" w:type="dxa"/>
              <w:bottom w:w="85" w:type="dxa"/>
              <w:right w:w="85" w:type="dxa"/>
            </w:tcMar>
          </w:tcPr>
          <w:p>
            <w:r>
              <w:t>意图对应；艺术表现另列评价</w:t>
            </w:r>
          </w:p>
        </w:tc>
      </w:tr>
      <w:tr>
        <w:trPr>
          <w:cantSplit/>
        </w:trPr>
        <w:tc>
          <w:tcPr>
            <w:tcW w:type="dxa" w:w="1440"/>
            <w:vAlign w:val="center"/>
            <w:tcMar>
              <w:top w:w="85" w:type="dxa"/>
              <w:left w:w="85" w:type="dxa"/>
              <w:bottom w:w="85" w:type="dxa"/>
              <w:right w:w="85" w:type="dxa"/>
            </w:tcMar>
          </w:tcPr>
          <w:p>
            <w:r>
              <w:t>状态与画廊</w:t>
            </w:r>
          </w:p>
        </w:tc>
        <w:tc>
          <w:tcPr>
            <w:tcW w:type="dxa" w:w="2664"/>
            <w:vAlign w:val="center"/>
            <w:tcMar>
              <w:top w:w="85" w:type="dxa"/>
              <w:left w:w="85" w:type="dxa"/>
              <w:bottom w:w="85" w:type="dxa"/>
              <w:right w:w="85" w:type="dxa"/>
            </w:tcMar>
          </w:tcPr>
          <w:p>
            <w:r>
              <w:t>协作边界的设计推导[23][24]</w:t>
            </w:r>
          </w:p>
        </w:tc>
        <w:tc>
          <w:tcPr>
            <w:tcW w:type="dxa" w:w="3024"/>
            <w:vAlign w:val="center"/>
            <w:tcMar>
              <w:top w:w="85" w:type="dxa"/>
              <w:left w:w="85" w:type="dxa"/>
              <w:bottom w:w="85" w:type="dxa"/>
              <w:right w:w="85" w:type="dxa"/>
            </w:tcMar>
          </w:tcPr>
          <w:p>
            <w:r>
              <w:t>状态说明对应实际执行，保留用户命名</w:t>
            </w:r>
          </w:p>
        </w:tc>
        <w:tc>
          <w:tcPr>
            <w:tcW w:type="dxa" w:w="2866"/>
            <w:vAlign w:val="center"/>
            <w:tcMar>
              <w:top w:w="85" w:type="dxa"/>
              <w:left w:w="85" w:type="dxa"/>
              <w:bottom w:w="85" w:type="dxa"/>
              <w:right w:w="85" w:type="dxa"/>
            </w:tcMar>
          </w:tcPr>
          <w:p>
            <w:r>
              <w:t>角色理解与归属访谈</w:t>
            </w:r>
          </w:p>
        </w:tc>
      </w:tr>
    </w:tbl>
    <w:p>
      <w:pPr>
        <w:spacing w:after="20"/>
      </w:pPr>
    </w:p>
    <w:p>
      <w:r>
        <w:rPr>
          <w:b w:val="0"/>
        </w:rPr>
        <w:t>该表中的具体规则由本研究提出。文献提供概念和分析依据，第二章的用户证据决定优先级，第四章记录实现与取舍，第五章检验效果。理论不能把某项功能变成唯一解法，也不能代替对实际需求的确认。</w:t>
      </w:r>
    </w:p>
    <w:p>
      <w:pPr>
        <w:pStyle w:val="Heading2"/>
      </w:pPr>
      <w:r>
        <w:rPr>
          <w:color w:val="000000"/>
        </w:rPr>
        <w:t>从理论命题到方案一实验</w:t>
      </w:r>
    </w:p>
    <w:p>
      <w:r>
        <w:rPr>
          <w:b w:val="0"/>
        </w:rPr>
        <w:t>命题一：素材编排可能帮助初学者把内容与构图关系外化，改善表达决定的落实。方案一中的编排因素检验这一支持模块的总体作用，不能仅凭显著差异确定认知卸载就是原因。命题二：自动笔触可能缓解执行困难，但其作用需要同时结合表达实现、直接负担和感知选择判断。命题三：两种支持的组合可能使高层决定更容易转化为画面，需要估计交互作用，而不能只看完整条件是否平均得分最高。</w:t>
      </w:r>
    </w:p>
    <w:p>
      <w:r>
        <w:rPr>
          <w:b w:val="0"/>
        </w:rPr>
        <w:t>六项原则并不分别对应六个实验因素。主实验评估自动笔触辅助、素材编排支持及其组合；持续介入机制通过过程证据和访谈解释，动画、IP、恢复策略与色彩控制通过预试和设计走查补充。若要证明其中某一机制的独立因果作用，需要另设操纵；本论文不因增加理论而无限扩张实验范围。</w:t>
      </w:r>
    </w:p>
    <w:p>
      <w:pPr>
        <w:pStyle w:val="Heading2"/>
      </w:pPr>
      <w:r>
        <w:rPr>
          <w:color w:val="000000"/>
        </w:rPr>
        <w:t>章节写作顺序与引用核对</w:t>
      </w:r>
    </w:p>
    <w:p>
      <w:r>
        <w:rPr>
          <w:b w:val="0"/>
        </w:rPr>
        <w:t>每个理论小节先定义概念，再用一至两项原研究说明论点和研究情境，随后写本项目的迁移理由、功能推导与反例。避免逐位介绍作者而不回到绘画问题，也避免先写功能再给每项机械贴上一个理论名称。示例与拟议机制应明确使用“本研究据此提出”“有待检验”等表述。</w:t>
      </w:r>
    </w:p>
    <w:p>
      <w:r>
        <w:rPr>
          <w:b w:val="0"/>
        </w:rPr>
        <w:t>本轮为围绕设计问题的定向文献检索，不声称完成系统综述。主要检索词包括 external cognition、epistemic action、reflective design、constructive perception、self-determination、mixed-initiative、human-AI co-creativity、drawing support、design fixation。检索覆盖出版社、学会、作者机构及作者公开稿，新增来源核对日期为 2026 年 10 月 25 日。</w:t>
      </w:r>
    </w:p>
    <w:p>
      <w:r>
        <w:rPr>
          <w:b w:val="0"/>
        </w:rPr>
        <w:t>优先精读[2][3][16][18][21][22][23][24][25]，其余文献按具体论点补充。文末区分已核对全文、摘要、作者预印本和书目信息。只有摘要的来源不据此转述未读的方法细节；艺术与视觉知觉原书和 Schön 文献的具体引用页码在正式写作前补齐。中文译名及译本应统一记录，不能把自行翻译写成出版译本。</w:t>
      </w:r>
    </w:p>
    <w:p>
      <w:pPr>
        <w:pStyle w:val="Heading1"/>
        <w:pageBreakBefore/>
      </w:pPr>
      <w:r>
        <w:rPr>
          <w:color w:val="000000"/>
        </w:rPr>
        <w:t>方案一的执行与分析约定</w:t>
      </w:r>
    </w:p>
    <w:p>
      <w:r>
        <w:rPr>
          <w:b w:val="0"/>
        </w:rPr>
        <w:t>实验因素已经选定；以下是下一步研究协议的具体化建议，尚未执行。四条件需要在统一画布基础上实现，不能把历史千笔引导测试的数据直接并入。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440"/>
        <w:gridCol w:w="1512"/>
        <w:gridCol w:w="5530"/>
      </w:tblGrid>
      <w:tr>
        <w:trPr>
          <w:cantSplit/>
          <w:tblHeader/>
        </w:trPr>
        <w:tc>
          <w:tcPr>
            <w:tcW w:type="dxa" w:w="1512"/>
            <w:vAlign w:val="center"/>
            <w:tcMar>
              <w:top w:w="85" w:type="dxa"/>
              <w:left w:w="85" w:type="dxa"/>
              <w:bottom w:w="85" w:type="dxa"/>
              <w:right w:w="85" w:type="dxa"/>
            </w:tcMar>
            <w:shd w:fill="E8EEF5"/>
          </w:tcPr>
          <w:p>
            <w:r>
              <w:t>条件</w:t>
            </w:r>
          </w:p>
        </w:tc>
        <w:tc>
          <w:tcPr>
            <w:tcW w:type="dxa" w:w="1440"/>
            <w:vAlign w:val="center"/>
            <w:tcMar>
              <w:top w:w="85" w:type="dxa"/>
              <w:left w:w="85" w:type="dxa"/>
              <w:bottom w:w="85" w:type="dxa"/>
              <w:right w:w="85" w:type="dxa"/>
            </w:tcMar>
            <w:shd w:fill="E8EEF5"/>
          </w:tcPr>
          <w:p>
            <w:r>
              <w:t>自动笔触辅助</w:t>
            </w:r>
          </w:p>
        </w:tc>
        <w:tc>
          <w:tcPr>
            <w:tcW w:type="dxa" w:w="1512"/>
            <w:vAlign w:val="center"/>
            <w:tcMar>
              <w:top w:w="85" w:type="dxa"/>
              <w:left w:w="85" w:type="dxa"/>
              <w:bottom w:w="85" w:type="dxa"/>
              <w:right w:w="85" w:type="dxa"/>
            </w:tcMar>
            <w:shd w:fill="E8EEF5"/>
          </w:tcPr>
          <w:p>
            <w:r>
              <w:t>素材编排支持</w:t>
            </w:r>
          </w:p>
        </w:tc>
        <w:tc>
          <w:tcPr>
            <w:tcW w:type="dxa" w:w="5530"/>
            <w:vAlign w:val="center"/>
            <w:tcMar>
              <w:top w:w="85" w:type="dxa"/>
              <w:left w:w="85" w:type="dxa"/>
              <w:bottom w:w="85" w:type="dxa"/>
              <w:right w:w="85" w:type="dxa"/>
            </w:tcMar>
            <w:shd w:fill="E8EEF5"/>
          </w:tcPr>
          <w:p>
            <w:r>
              <w:t>实际任务</w:t>
            </w:r>
          </w:p>
        </w:tc>
      </w:tr>
      <w:tr>
        <w:trPr>
          <w:cantSplit/>
        </w:trPr>
        <w:tc>
          <w:tcPr>
            <w:tcW w:type="dxa" w:w="1512"/>
            <w:vAlign w:val="center"/>
            <w:tcMar>
              <w:top w:w="85" w:type="dxa"/>
              <w:left w:w="85" w:type="dxa"/>
              <w:bottom w:w="85" w:type="dxa"/>
              <w:right w:w="85" w:type="dxa"/>
            </w:tcMar>
          </w:tcPr>
          <w:p>
            <w:r>
              <w:t>A 普通画布</w:t>
            </w:r>
          </w:p>
        </w:tc>
        <w:tc>
          <w:tcPr>
            <w:tcW w:type="dxa" w:w="1440"/>
            <w:vAlign w:val="center"/>
            <w:tcMar>
              <w:top w:w="85" w:type="dxa"/>
              <w:left w:w="85" w:type="dxa"/>
              <w:bottom w:w="85" w:type="dxa"/>
              <w:right w:w="85" w:type="dxa"/>
            </w:tcMar>
          </w:tcPr>
          <w:p>
            <w:r>
              <w:t>关闭</w:t>
            </w:r>
          </w:p>
        </w:tc>
        <w:tc>
          <w:tcPr>
            <w:tcW w:type="dxa" w:w="1512"/>
            <w:vAlign w:val="center"/>
            <w:tcMar>
              <w:top w:w="85" w:type="dxa"/>
              <w:left w:w="85" w:type="dxa"/>
              <w:bottom w:w="85" w:type="dxa"/>
              <w:right w:w="85" w:type="dxa"/>
            </w:tcMar>
          </w:tcPr>
          <w:p>
            <w:r>
              <w:t>关闭</w:t>
            </w:r>
          </w:p>
        </w:tc>
        <w:tc>
          <w:tcPr>
            <w:tcW w:type="dxa" w:w="5530"/>
            <w:vAlign w:val="center"/>
            <w:tcMar>
              <w:top w:w="85" w:type="dxa"/>
              <w:left w:w="85" w:type="dxa"/>
              <w:bottom w:w="85" w:type="dxa"/>
              <w:right w:w="85" w:type="dxa"/>
            </w:tcMar>
          </w:tcPr>
          <w:p>
            <w:r>
              <w:t>查看共同参考，自行构思与手绘</w:t>
            </w:r>
          </w:p>
        </w:tc>
      </w:tr>
      <w:tr>
        <w:trPr>
          <w:cantSplit/>
        </w:trPr>
        <w:tc>
          <w:tcPr>
            <w:tcW w:type="dxa" w:w="1512"/>
            <w:vAlign w:val="center"/>
            <w:tcMar>
              <w:top w:w="85" w:type="dxa"/>
              <w:left w:w="85" w:type="dxa"/>
              <w:bottom w:w="85" w:type="dxa"/>
              <w:right w:w="85" w:type="dxa"/>
            </w:tcMar>
          </w:tcPr>
          <w:p>
            <w:r>
              <w:t>B 编排辅助</w:t>
            </w:r>
          </w:p>
        </w:tc>
        <w:tc>
          <w:tcPr>
            <w:tcW w:type="dxa" w:w="1440"/>
            <w:vAlign w:val="center"/>
            <w:tcMar>
              <w:top w:w="85" w:type="dxa"/>
              <w:left w:w="85" w:type="dxa"/>
              <w:bottom w:w="85" w:type="dxa"/>
              <w:right w:w="85" w:type="dxa"/>
            </w:tcMar>
          </w:tcPr>
          <w:p>
            <w:r>
              <w:t>关闭</w:t>
            </w:r>
          </w:p>
        </w:tc>
        <w:tc>
          <w:tcPr>
            <w:tcW w:type="dxa" w:w="1512"/>
            <w:vAlign w:val="center"/>
            <w:tcMar>
              <w:top w:w="85" w:type="dxa"/>
              <w:left w:w="85" w:type="dxa"/>
              <w:bottom w:w="85" w:type="dxa"/>
              <w:right w:w="85" w:type="dxa"/>
            </w:tcMar>
          </w:tcPr>
          <w:p>
            <w:r>
              <w:t>开启</w:t>
            </w:r>
          </w:p>
        </w:tc>
        <w:tc>
          <w:tcPr>
            <w:tcW w:type="dxa" w:w="5530"/>
            <w:vAlign w:val="center"/>
            <w:tcMar>
              <w:top w:w="85" w:type="dxa"/>
              <w:left w:w="85" w:type="dxa"/>
              <w:bottom w:w="85" w:type="dxa"/>
              <w:right w:w="85" w:type="dxa"/>
            </w:tcMar>
          </w:tcPr>
          <w:p>
            <w:r>
              <w:t>在独立参考层编排，再手动绘制</w:t>
            </w:r>
          </w:p>
        </w:tc>
      </w:tr>
      <w:tr>
        <w:trPr>
          <w:cantSplit/>
        </w:trPr>
        <w:tc>
          <w:tcPr>
            <w:tcW w:type="dxa" w:w="1512"/>
            <w:vAlign w:val="center"/>
            <w:tcMar>
              <w:top w:w="85" w:type="dxa"/>
              <w:left w:w="85" w:type="dxa"/>
              <w:bottom w:w="85" w:type="dxa"/>
              <w:right w:w="85" w:type="dxa"/>
            </w:tcMar>
          </w:tcPr>
          <w:p>
            <w:r>
              <w:t>C 执行辅助</w:t>
            </w:r>
          </w:p>
        </w:tc>
        <w:tc>
          <w:tcPr>
            <w:tcW w:type="dxa" w:w="1440"/>
            <w:vAlign w:val="center"/>
            <w:tcMar>
              <w:top w:w="85" w:type="dxa"/>
              <w:left w:w="85" w:type="dxa"/>
              <w:bottom w:w="85" w:type="dxa"/>
              <w:right w:w="85" w:type="dxa"/>
            </w:tcMar>
          </w:tcPr>
          <w:p>
            <w:r>
              <w:t>开启</w:t>
            </w:r>
          </w:p>
        </w:tc>
        <w:tc>
          <w:tcPr>
            <w:tcW w:type="dxa" w:w="1512"/>
            <w:vAlign w:val="center"/>
            <w:tcMar>
              <w:top w:w="85" w:type="dxa"/>
              <w:left w:w="85" w:type="dxa"/>
              <w:bottom w:w="85" w:type="dxa"/>
              <w:right w:w="85" w:type="dxa"/>
            </w:tcMar>
          </w:tcPr>
          <w:p>
            <w:r>
              <w:t>关闭</w:t>
            </w:r>
          </w:p>
        </w:tc>
        <w:tc>
          <w:tcPr>
            <w:tcW w:type="dxa" w:w="5530"/>
            <w:vAlign w:val="center"/>
            <w:tcMar>
              <w:top w:w="85" w:type="dxa"/>
              <w:left w:w="85" w:type="dxa"/>
              <w:bottom w:w="85" w:type="dxa"/>
              <w:right w:w="85" w:type="dxa"/>
            </w:tcMar>
          </w:tcPr>
          <w:p>
            <w:r>
              <w:t>系统绘制共同基础内容，用户手动补充</w:t>
            </w:r>
          </w:p>
        </w:tc>
      </w:tr>
      <w:tr>
        <w:trPr>
          <w:cantSplit/>
        </w:trPr>
        <w:tc>
          <w:tcPr>
            <w:tcW w:type="dxa" w:w="1512"/>
            <w:vAlign w:val="center"/>
            <w:tcMar>
              <w:top w:w="85" w:type="dxa"/>
              <w:left w:w="85" w:type="dxa"/>
              <w:bottom w:w="85" w:type="dxa"/>
              <w:right w:w="85" w:type="dxa"/>
            </w:tcMar>
          </w:tcPr>
          <w:p>
            <w:r>
              <w:t>D 完整共创</w:t>
            </w:r>
          </w:p>
        </w:tc>
        <w:tc>
          <w:tcPr>
            <w:tcW w:type="dxa" w:w="1440"/>
            <w:vAlign w:val="center"/>
            <w:tcMar>
              <w:top w:w="85" w:type="dxa"/>
              <w:left w:w="85" w:type="dxa"/>
              <w:bottom w:w="85" w:type="dxa"/>
              <w:right w:w="85" w:type="dxa"/>
            </w:tcMar>
          </w:tcPr>
          <w:p>
            <w:r>
              <w:t>开启</w:t>
            </w:r>
          </w:p>
        </w:tc>
        <w:tc>
          <w:tcPr>
            <w:tcW w:type="dxa" w:w="1512"/>
            <w:vAlign w:val="center"/>
            <w:tcMar>
              <w:top w:w="85" w:type="dxa"/>
              <w:left w:w="85" w:type="dxa"/>
              <w:bottom w:w="85" w:type="dxa"/>
              <w:right w:w="85" w:type="dxa"/>
            </w:tcMar>
          </w:tcPr>
          <w:p>
            <w:r>
              <w:t>开启</w:t>
            </w:r>
          </w:p>
        </w:tc>
        <w:tc>
          <w:tcPr>
            <w:tcW w:type="dxa" w:w="5530"/>
            <w:vAlign w:val="center"/>
            <w:tcMar>
              <w:top w:w="85" w:type="dxa"/>
              <w:left w:w="85" w:type="dxa"/>
              <w:bottom w:w="85" w:type="dxa"/>
              <w:right w:w="85" w:type="dxa"/>
            </w:tcMar>
          </w:tcPr>
          <w:p>
            <w:r>
              <w:t>编排内容转为自动笔触，并可继续介入</w:t>
            </w:r>
          </w:p>
        </w:tc>
      </w:tr>
    </w:tbl>
    <w:p>
      <w:pPr>
        <w:spacing w:after="20"/>
      </w:pPr>
    </w:p>
    <w:p>
      <w:r>
        <w:rPr>
          <w:b w:val="0"/>
        </w:rPr>
        <w:t>公平性：四条件保留同样的基础手绘能力与参考资源。编排条件的图形不直接贴到成品画布。C 条件需有共同基础参考目标，不能在纯空白且无输入时宣称开启了有效辅助。用户新增内容、关系与基础内容分别保存；评分评价个人表达的落实，不奖励系统自带的完成度。</w:t>
      </w:r>
    </w:p>
    <w:p>
      <w:r>
        <w:t>因素边界：编排支持应冻结为明确功能包，不能同时偷偷更换素材数量、默认配色、算法质量和任务提示。C、D 使用相同的改造后算法；旧算法对比在工程验证中另做。夜空视觉意象和总体视觉风格在四条件尽量一致，自动条件的动画速度与样式相同。实验不能独立证明角色或动画的效果。</w:t>
      </w:r>
    </w:p>
    <w:p>
      <w:r>
        <w:rPr>
          <w:b w:val="0"/>
        </w:rPr>
        <w:t>设计建议：自动辅助采用组间随机分配，编排支持采用组内两轮比较。手动组完成 A、B；自动组完成 C、D。每组内同时平衡编排顺序和任务版本。若按两个平行任务安排，每组可分配“无编排／任务甲→有编排／任务乙”“有编排／任务甲→无编排／任务乙”及交换甲乙后的两种序列，避免某一任务固定对应某条件。</w:t>
      </w:r>
    </w:p>
    <w:p>
      <w:r>
        <w:rPr>
          <w:b w:val="0"/>
        </w:rPr>
        <w:t>流程：同意与背景调查 → 等量工具练习 → 记录本轮意图 → 创作与操作记录 → 本轮问卷 → 休息 → 第二轮 → 回顾访谈。预试可先按每轮创作 8—10 分钟、全程约 45—60 分钟安排，最终依据预试确定。未完成、主动停止和技术失败分别记录，不强制等满 1000 笔。</w:t>
      </w:r>
    </w:p>
    <w:p>
      <w:r>
        <w:rPr>
          <w:b w:val="0"/>
        </w:rPr>
        <w:t>预试可先招募约 6—8 人进行操作与任务校准，这不是正式效应估计的充分样本。正式样本量应依据主要结局及计划检验的交互作用进行功效或精度规划；小预试效应量不稳定，需要合理范围或敏感性分析，不能沿用旧研究“24 人足够”的说法。</w:t>
      </w:r>
    </w:p>
    <w:p>
      <w:pPr>
        <w:pStyle w:val="Heading2"/>
      </w:pPr>
      <w:r>
        <w:rPr>
          <w:color w:val="000000"/>
        </w:rPr>
        <w:t>测量工具与评分边界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160"/>
        <w:gridCol w:w="2952"/>
        <w:gridCol w:w="3154"/>
      </w:tblGrid>
      <w:tr>
        <w:trPr>
          <w:cantSplit/>
          <w:tblHeader/>
        </w:trPr>
        <w:tc>
          <w:tcPr>
            <w:tcW w:type="dxa" w:w="1728"/>
            <w:vAlign w:val="center"/>
            <w:tcMar>
              <w:top w:w="85" w:type="dxa"/>
              <w:left w:w="85" w:type="dxa"/>
              <w:bottom w:w="85" w:type="dxa"/>
              <w:right w:w="85" w:type="dxa"/>
            </w:tcMar>
            <w:shd w:fill="E8EEF5"/>
          </w:tcPr>
          <w:p>
            <w:r>
              <w:t>数据</w:t>
            </w:r>
          </w:p>
        </w:tc>
        <w:tc>
          <w:tcPr>
            <w:tcW w:type="dxa" w:w="2160"/>
            <w:vAlign w:val="center"/>
            <w:tcMar>
              <w:top w:w="85" w:type="dxa"/>
              <w:left w:w="85" w:type="dxa"/>
              <w:bottom w:w="85" w:type="dxa"/>
              <w:right w:w="85" w:type="dxa"/>
            </w:tcMar>
            <w:shd w:fill="E8EEF5"/>
          </w:tcPr>
          <w:p>
            <w:r>
              <w:t>收集时点</w:t>
            </w:r>
          </w:p>
        </w:tc>
        <w:tc>
          <w:tcPr>
            <w:tcW w:type="dxa" w:w="2952"/>
            <w:vAlign w:val="center"/>
            <w:tcMar>
              <w:top w:w="85" w:type="dxa"/>
              <w:left w:w="85" w:type="dxa"/>
              <w:bottom w:w="85" w:type="dxa"/>
              <w:right w:w="85" w:type="dxa"/>
            </w:tcMar>
            <w:shd w:fill="E8EEF5"/>
          </w:tcPr>
          <w:p>
            <w:r>
              <w:t>主要用途</w:t>
            </w:r>
          </w:p>
        </w:tc>
        <w:tc>
          <w:tcPr>
            <w:tcW w:type="dxa" w:w="3154"/>
            <w:vAlign w:val="center"/>
            <w:tcMar>
              <w:top w:w="85" w:type="dxa"/>
              <w:left w:w="85" w:type="dxa"/>
              <w:bottom w:w="85" w:type="dxa"/>
              <w:right w:w="85" w:type="dxa"/>
            </w:tcMar>
            <w:shd w:fill="E8EEF5"/>
          </w:tcPr>
          <w:p>
            <w:r>
              <w:t>解释边界</w:t>
            </w:r>
          </w:p>
        </w:tc>
      </w:tr>
      <w:tr>
        <w:trPr>
          <w:cantSplit/>
        </w:trPr>
        <w:tc>
          <w:tcPr>
            <w:tcW w:type="dxa" w:w="1728"/>
            <w:vAlign w:val="center"/>
            <w:tcMar>
              <w:top w:w="85" w:type="dxa"/>
              <w:left w:w="85" w:type="dxa"/>
              <w:bottom w:w="85" w:type="dxa"/>
              <w:right w:w="85" w:type="dxa"/>
            </w:tcMar>
          </w:tcPr>
          <w:p>
            <w:r>
              <w:t>表达实现评分</w:t>
            </w:r>
          </w:p>
        </w:tc>
        <w:tc>
          <w:tcPr>
            <w:tcW w:type="dxa" w:w="2160"/>
            <w:vAlign w:val="center"/>
            <w:tcMar>
              <w:top w:w="85" w:type="dxa"/>
              <w:left w:w="85" w:type="dxa"/>
              <w:bottom w:w="85" w:type="dxa"/>
              <w:right w:w="85" w:type="dxa"/>
            </w:tcMar>
          </w:tcPr>
          <w:p>
            <w:r>
              <w:t>实验后由两位评分者独立完成</w:t>
            </w:r>
          </w:p>
        </w:tc>
        <w:tc>
          <w:tcPr>
            <w:tcW w:type="dxa" w:w="2952"/>
            <w:vAlign w:val="center"/>
            <w:tcMar>
              <w:top w:w="85" w:type="dxa"/>
              <w:left w:w="85" w:type="dxa"/>
              <w:bottom w:w="85" w:type="dxa"/>
              <w:right w:w="85" w:type="dxa"/>
            </w:tcMar>
          </w:tcPr>
          <w:p>
            <w:r>
              <w:t>评价预先表达意图的落实</w:t>
            </w:r>
          </w:p>
        </w:tc>
        <w:tc>
          <w:tcPr>
            <w:tcW w:type="dxa" w:w="3154"/>
            <w:vAlign w:val="center"/>
            <w:tcMar>
              <w:top w:w="85" w:type="dxa"/>
              <w:left w:w="85" w:type="dxa"/>
              <w:bottom w:w="85" w:type="dxa"/>
              <w:right w:w="85" w:type="dxa"/>
            </w:tcMar>
          </w:tcPr>
          <w:p>
            <w:r>
              <w:t>不等于美观、像原图或创造力</w:t>
            </w:r>
          </w:p>
        </w:tc>
      </w:tr>
      <w:tr>
        <w:trPr>
          <w:cantSplit/>
        </w:trPr>
        <w:tc>
          <w:tcPr>
            <w:tcW w:type="dxa" w:w="1728"/>
            <w:vAlign w:val="center"/>
            <w:tcMar>
              <w:top w:w="85" w:type="dxa"/>
              <w:left w:w="85" w:type="dxa"/>
              <w:bottom w:w="85" w:type="dxa"/>
              <w:right w:w="85" w:type="dxa"/>
            </w:tcMar>
          </w:tcPr>
          <w:p>
            <w:r>
              <w:t>IMI 22 项版本</w:t>
            </w:r>
          </w:p>
        </w:tc>
        <w:tc>
          <w:tcPr>
            <w:tcW w:type="dxa" w:w="2160"/>
            <w:vAlign w:val="center"/>
            <w:tcMar>
              <w:top w:w="85" w:type="dxa"/>
              <w:left w:w="85" w:type="dxa"/>
              <w:bottom w:w="85" w:type="dxa"/>
              <w:right w:w="85" w:type="dxa"/>
            </w:tcMar>
          </w:tcPr>
          <w:p>
            <w:r>
              <w:t>每轮创作后</w:t>
            </w:r>
          </w:p>
        </w:tc>
        <w:tc>
          <w:tcPr>
            <w:tcW w:type="dxa" w:w="2952"/>
            <w:vAlign w:val="center"/>
            <w:tcMar>
              <w:top w:w="85" w:type="dxa"/>
              <w:left w:w="85" w:type="dxa"/>
              <w:bottom w:w="85" w:type="dxa"/>
              <w:right w:w="85" w:type="dxa"/>
            </w:tcMar>
          </w:tcPr>
          <w:p>
            <w:r>
              <w:t>分别获得兴趣、能力、选择、压力</w:t>
            </w:r>
          </w:p>
        </w:tc>
        <w:tc>
          <w:tcPr>
            <w:tcW w:type="dxa" w:w="3154"/>
            <w:vAlign w:val="center"/>
            <w:tcMar>
              <w:top w:w="85" w:type="dxa"/>
              <w:left w:w="85" w:type="dxa"/>
              <w:bottom w:w="85" w:type="dxa"/>
              <w:right w:w="85" w:type="dxa"/>
            </w:tcMar>
          </w:tcPr>
          <w:p>
            <w:r>
              <w:t>四分量表分别计分，不能任意合成</w:t>
            </w:r>
          </w:p>
        </w:tc>
      </w:tr>
      <w:tr>
        <w:trPr>
          <w:cantSplit/>
        </w:trPr>
        <w:tc>
          <w:tcPr>
            <w:tcW w:type="dxa" w:w="1728"/>
            <w:vAlign w:val="center"/>
            <w:tcMar>
              <w:top w:w="85" w:type="dxa"/>
              <w:left w:w="85" w:type="dxa"/>
              <w:bottom w:w="85" w:type="dxa"/>
              <w:right w:w="85" w:type="dxa"/>
            </w:tcMar>
          </w:tcPr>
          <w:p>
            <w:r>
              <w:t>SUS 10 项标准版本</w:t>
            </w:r>
          </w:p>
        </w:tc>
        <w:tc>
          <w:tcPr>
            <w:tcW w:type="dxa" w:w="2160"/>
            <w:vAlign w:val="center"/>
            <w:tcMar>
              <w:top w:w="85" w:type="dxa"/>
              <w:left w:w="85" w:type="dxa"/>
              <w:bottom w:w="85" w:type="dxa"/>
              <w:right w:w="85" w:type="dxa"/>
            </w:tcMar>
          </w:tcPr>
          <w:p>
            <w:r>
              <w:t>每轮体验后，题干对象明确为本轮界面</w:t>
            </w:r>
          </w:p>
        </w:tc>
        <w:tc>
          <w:tcPr>
            <w:tcW w:type="dxa" w:w="2952"/>
            <w:vAlign w:val="center"/>
            <w:tcMar>
              <w:top w:w="85" w:type="dxa"/>
              <w:left w:w="85" w:type="dxa"/>
              <w:bottom w:w="85" w:type="dxa"/>
              <w:right w:w="85" w:type="dxa"/>
            </w:tcMar>
          </w:tcPr>
          <w:p>
            <w:r>
              <w:t>评价感知可用性</w:t>
            </w:r>
          </w:p>
        </w:tc>
        <w:tc>
          <w:tcPr>
            <w:tcW w:type="dxa" w:w="3154"/>
            <w:vAlign w:val="center"/>
            <w:tcMar>
              <w:top w:w="85" w:type="dxa"/>
              <w:left w:w="85" w:type="dxa"/>
              <w:bottom w:w="85" w:type="dxa"/>
              <w:right w:w="85" w:type="dxa"/>
            </w:tcMar>
          </w:tcPr>
          <w:p>
            <w:r>
              <w:t>0—100 分不是百分比，也不等于负担</w:t>
            </w:r>
          </w:p>
        </w:tc>
      </w:tr>
      <w:tr>
        <w:trPr>
          <w:cantSplit/>
        </w:trPr>
        <w:tc>
          <w:tcPr>
            <w:tcW w:type="dxa" w:w="1728"/>
            <w:vAlign w:val="center"/>
            <w:tcMar>
              <w:top w:w="85" w:type="dxa"/>
              <w:left w:w="85" w:type="dxa"/>
              <w:bottom w:w="85" w:type="dxa"/>
              <w:right w:w="85" w:type="dxa"/>
            </w:tcMar>
          </w:tcPr>
          <w:p>
            <w:r>
              <w:t>过程记录</w:t>
            </w:r>
          </w:p>
        </w:tc>
        <w:tc>
          <w:tcPr>
            <w:tcW w:type="dxa" w:w="2160"/>
            <w:vAlign w:val="center"/>
            <w:tcMar>
              <w:top w:w="85" w:type="dxa"/>
              <w:left w:w="85" w:type="dxa"/>
              <w:bottom w:w="85" w:type="dxa"/>
              <w:right w:w="85" w:type="dxa"/>
            </w:tcMar>
          </w:tcPr>
          <w:p>
            <w:r>
              <w:t>整个任务</w:t>
            </w:r>
          </w:p>
        </w:tc>
        <w:tc>
          <w:tcPr>
            <w:tcW w:type="dxa" w:w="2952"/>
            <w:vAlign w:val="center"/>
            <w:tcMar>
              <w:top w:w="85" w:type="dxa"/>
              <w:left w:w="85" w:type="dxa"/>
              <w:bottom w:w="85" w:type="dxa"/>
              <w:right w:w="85" w:type="dxa"/>
            </w:tcMar>
          </w:tcPr>
          <w:p>
            <w:r>
              <w:t>分析困难、求助、暂停与介入</w:t>
            </w:r>
          </w:p>
        </w:tc>
        <w:tc>
          <w:tcPr>
            <w:tcW w:type="dxa" w:w="3154"/>
            <w:vAlign w:val="center"/>
            <w:tcMar>
              <w:top w:w="85" w:type="dxa"/>
              <w:left w:w="85" w:type="dxa"/>
              <w:bottom w:w="85" w:type="dxa"/>
              <w:right w:w="85" w:type="dxa"/>
            </w:tcMar>
          </w:tcPr>
          <w:p>
            <w:r>
              <w:t>自动笔数与手动笔数不能混算成努力</w:t>
            </w:r>
          </w:p>
        </w:tc>
      </w:tr>
      <w:tr>
        <w:trPr>
          <w:cantSplit/>
        </w:trPr>
        <w:tc>
          <w:tcPr>
            <w:tcW w:type="dxa" w:w="1728"/>
            <w:vAlign w:val="center"/>
            <w:tcMar>
              <w:top w:w="85" w:type="dxa"/>
              <w:left w:w="85" w:type="dxa"/>
              <w:bottom w:w="85" w:type="dxa"/>
              <w:right w:w="85" w:type="dxa"/>
            </w:tcMar>
          </w:tcPr>
          <w:p>
            <w:r>
              <w:t>回顾访谈</w:t>
            </w:r>
          </w:p>
        </w:tc>
        <w:tc>
          <w:tcPr>
            <w:tcW w:type="dxa" w:w="2160"/>
            <w:vAlign w:val="center"/>
            <w:tcMar>
              <w:top w:w="85" w:type="dxa"/>
              <w:left w:w="85" w:type="dxa"/>
              <w:bottom w:w="85" w:type="dxa"/>
              <w:right w:w="85" w:type="dxa"/>
            </w:tcMar>
          </w:tcPr>
          <w:p>
            <w:r>
              <w:t>两轮完成后</w:t>
            </w:r>
          </w:p>
        </w:tc>
        <w:tc>
          <w:tcPr>
            <w:tcW w:type="dxa" w:w="2952"/>
            <w:vAlign w:val="center"/>
            <w:tcMar>
              <w:top w:w="85" w:type="dxa"/>
              <w:left w:w="85" w:type="dxa"/>
              <w:bottom w:w="85" w:type="dxa"/>
              <w:right w:w="85" w:type="dxa"/>
            </w:tcMar>
          </w:tcPr>
          <w:p>
            <w:r>
              <w:t>解释决策、归属感和变化原因</w:t>
            </w:r>
          </w:p>
        </w:tc>
        <w:tc>
          <w:tcPr>
            <w:tcW w:type="dxa" w:w="3154"/>
            <w:vAlign w:val="center"/>
            <w:tcMar>
              <w:top w:w="85" w:type="dxa"/>
              <w:left w:w="85" w:type="dxa"/>
              <w:bottom w:w="85" w:type="dxa"/>
              <w:right w:w="85" w:type="dxa"/>
            </w:tcMar>
          </w:tcPr>
          <w:p>
            <w:r>
              <w:t>自述不能替代客观操作或作品证据</w:t>
            </w:r>
          </w:p>
        </w:tc>
      </w:tr>
      <w:tr>
        <w:trPr>
          <w:cantSplit/>
        </w:trPr>
        <w:tc>
          <w:tcPr>
            <w:tcW w:type="dxa" w:w="1728"/>
            <w:vAlign w:val="center"/>
            <w:tcMar>
              <w:top w:w="85" w:type="dxa"/>
              <w:left w:w="85" w:type="dxa"/>
              <w:bottom w:w="85" w:type="dxa"/>
              <w:right w:w="85" w:type="dxa"/>
            </w:tcMar>
          </w:tcPr>
          <w:p>
            <w:r>
              <w:t>直接负担指标</w:t>
            </w:r>
          </w:p>
        </w:tc>
        <w:tc>
          <w:tcPr>
            <w:tcW w:type="dxa" w:w="2160"/>
            <w:vAlign w:val="center"/>
            <w:tcMar>
              <w:top w:w="85" w:type="dxa"/>
              <w:left w:w="85" w:type="dxa"/>
              <w:bottom w:w="85" w:type="dxa"/>
              <w:right w:w="85" w:type="dxa"/>
            </w:tcMar>
          </w:tcPr>
          <w:p>
            <w:r>
              <w:t>待协议确定</w:t>
            </w:r>
          </w:p>
        </w:tc>
        <w:tc>
          <w:tcPr>
            <w:tcW w:type="dxa" w:w="2952"/>
            <w:vAlign w:val="center"/>
            <w:tcMar>
              <w:top w:w="85" w:type="dxa"/>
              <w:left w:w="85" w:type="dxa"/>
              <w:bottom w:w="85" w:type="dxa"/>
              <w:right w:w="85" w:type="dxa"/>
            </w:tcMar>
          </w:tcPr>
          <w:p>
            <w:r>
              <w:t>支撑降低负担的主张</w:t>
            </w:r>
          </w:p>
        </w:tc>
        <w:tc>
          <w:tcPr>
            <w:tcW w:type="dxa" w:w="3154"/>
            <w:vAlign w:val="center"/>
            <w:tcMar>
              <w:top w:w="85" w:type="dxa"/>
              <w:left w:w="85" w:type="dxa"/>
              <w:bottom w:w="85" w:type="dxa"/>
              <w:right w:w="85" w:type="dxa"/>
            </w:tcMar>
          </w:tcPr>
          <w:p>
            <w:r>
              <w:t>可考虑 NASA-TLX；若自编单题则标探索性</w:t>
            </w:r>
          </w:p>
        </w:tc>
      </w:tr>
    </w:tbl>
    <w:p>
      <w:pPr>
        <w:spacing w:after="20"/>
      </w:pPr>
    </w:p>
    <w:p>
      <w:r>
        <w:rPr>
          <w:b w:val="0"/>
        </w:rPr>
        <w:t>IMI 采用来源明确的活动评价版本，保留分量表含义和反向计分；对中文表达进行已有译本核查与认知访谈，不把自行翻译称为已验证中文版。SUS 使用与其计分公式一致的标准 5 点反应形式，不机械复制参考论文中的 7 点描述。[7][8]</w:t>
      </w:r>
    </w:p>
    <w:p>
      <w:r>
        <w:rPr>
          <w:b w:val="0"/>
        </w:rPr>
        <w:t>作品评分初稿可包括内容落实、视觉组织与表达线索，每项设 1—5 级文字锚点。共同基础参考图、创作前意图和匿名最终作品构成评审包；过程中新意图另行分析，不倒改原始目标。艺术表现评价单列，不与表达实现分合并。合成评分前需试评其合理性与信度。</w:t>
      </w:r>
    </w:p>
    <w:p>
      <w:r>
        <w:rPr>
          <w:b w:val="0"/>
        </w:rPr>
        <w:t>评分者先用非正式样本训练，再独立评分并保留原始分数。匿名、随机排序、隐藏条件和界面信息；承认画风可能导致不完全盲评。对合成分采用 ICC 时说明随机或固定评分者、绝对一致性、单人或两人平均及置信区间；相关系数不能替代一致性。[9]</w:t>
      </w:r>
    </w:p>
    <w:p>
      <w:pPr>
        <w:pStyle w:val="Heading2"/>
      </w:pPr>
      <w:r>
        <w:rPr>
          <w:color w:val="000000"/>
        </w:rPr>
        <w:t>分析与结论的对应</w:t>
      </w:r>
    </w:p>
    <w:p>
      <w:r>
        <w:rPr>
          <w:b w:val="0"/>
        </w:rPr>
        <w:t>主要分析分别估计自动辅助主效应、编排支持主效应和两者交互。交互可直观写为“自动条件中增加编排的变化 D−C”与“手动条件中增加编排的变化 B−A”的差异，即（D−C）−（B−A）。D 最高不等于交互成立，也不能仅凭一组显著、另一组不显著就断言二者不同。[15]</w:t>
      </w:r>
    </w:p>
    <w:p>
      <w:r>
        <w:rPr>
          <w:b w:val="0"/>
        </w:rPr>
        <w:t>推荐按结果分布使用合适的混合效应模型，纳入参与者重复测量、因素及交互，并处理任务版本与顺序。连续合成分、等级评分和求助次数可能需要不同模型；小样本时限制模型复杂度。每位参与者两幅作品并不构成两个独立受试者，两个评分者也不使样本量翻倍。</w:t>
      </w:r>
    </w:p>
    <w:p>
      <w:r>
        <w:rPr>
          <w:b w:val="0"/>
        </w:rPr>
        <w:t>预先确定主要检验家族与多重比较控制，报告四条件分布、估计差值、效应量、置信区间和缺失情况。不能事后挑量表或随意删极端值。统计不显著不能证明等效；如要声称自主性不降低，需要预定非劣效界值及相应设计。</w:t>
      </w:r>
    </w:p>
    <w:p>
      <w:r>
        <w:rPr>
          <w:b w:val="0"/>
        </w:rPr>
        <w:t>访谈通过主题分析解释用户怎样作决定、为什么暂停或修改，以及觉得作品属于谁。结合量化结果保留不一致案例。结论限定为所测用户、任务与原型版本；短时实验不证明长期习惯、绘画技能或一般创造力提高。</w:t>
      </w:r>
    </w:p>
    <w:p>
      <w:pPr>
        <w:pStyle w:val="Heading1"/>
        <w:pageBreakBefore/>
      </w:pPr>
      <w:r>
        <w:rPr>
          <w:color w:val="000000"/>
        </w:rPr>
        <w:t>算法对比图与贡献边界</w:t>
      </w:r>
    </w:p>
    <w:p>
      <w:r>
        <w:rPr>
          <w:b w:val="0"/>
        </w:rPr>
        <w:t>“传统算法”应指明文献或具体实现。至少区分经典方法、项目旧版和改造版三层。Hertzmann 1998 已提出多尺度曲线笔触，因此曲线和粗到细本身属于已有方法。项目可以主张面向交互目标的适配、组合、参数与流程改造，并用证据说明作用。[6]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032"/>
        <w:gridCol w:w="4234"/>
      </w:tblGrid>
      <w:tr>
        <w:trPr>
          <w:cantSplit/>
          <w:tblHeader/>
        </w:trPr>
        <w:tc>
          <w:tcPr>
            <w:tcW w:type="dxa" w:w="1728"/>
            <w:vAlign w:val="center"/>
            <w:tcMar>
              <w:top w:w="85" w:type="dxa"/>
              <w:left w:w="85" w:type="dxa"/>
              <w:bottom w:w="85" w:type="dxa"/>
              <w:right w:w="85" w:type="dxa"/>
            </w:tcMar>
            <w:shd w:fill="E8EEF5"/>
          </w:tcPr>
          <w:p>
            <w:r>
              <w:t>对比组图</w:t>
            </w:r>
          </w:p>
        </w:tc>
        <w:tc>
          <w:tcPr>
            <w:tcW w:type="dxa" w:w="4032"/>
            <w:vAlign w:val="center"/>
            <w:tcMar>
              <w:top w:w="85" w:type="dxa"/>
              <w:left w:w="85" w:type="dxa"/>
              <w:bottom w:w="85" w:type="dxa"/>
              <w:right w:w="85" w:type="dxa"/>
            </w:tcMar>
            <w:shd w:fill="E8EEF5"/>
          </w:tcPr>
          <w:p>
            <w:r>
              <w:t>建议呈现方式</w:t>
            </w:r>
          </w:p>
        </w:tc>
        <w:tc>
          <w:tcPr>
            <w:tcW w:type="dxa" w:w="4234"/>
            <w:vAlign w:val="center"/>
            <w:tcMar>
              <w:top w:w="85" w:type="dxa"/>
              <w:left w:w="85" w:type="dxa"/>
              <w:bottom w:w="85" w:type="dxa"/>
              <w:right w:w="85" w:type="dxa"/>
            </w:tcMar>
            <w:shd w:fill="E8EEF5"/>
          </w:tcPr>
          <w:p>
            <w:r>
              <w:t>控制与记录</w:t>
            </w:r>
          </w:p>
        </w:tc>
      </w:tr>
      <w:tr>
        <w:trPr>
          <w:cantSplit/>
        </w:trPr>
        <w:tc>
          <w:tcPr>
            <w:tcW w:type="dxa" w:w="1728"/>
            <w:vAlign w:val="center"/>
            <w:tcMar>
              <w:top w:w="85" w:type="dxa"/>
              <w:left w:w="85" w:type="dxa"/>
              <w:bottom w:w="85" w:type="dxa"/>
              <w:right w:w="85" w:type="dxa"/>
            </w:tcMar>
          </w:tcPr>
          <w:p>
            <w:r>
              <w:t>整图效果</w:t>
            </w:r>
          </w:p>
        </w:tc>
        <w:tc>
          <w:tcPr>
            <w:tcW w:type="dxa" w:w="4032"/>
            <w:vAlign w:val="center"/>
            <w:tcMar>
              <w:top w:w="85" w:type="dxa"/>
              <w:left w:w="85" w:type="dxa"/>
              <w:bottom w:w="85" w:type="dxa"/>
              <w:right w:w="85" w:type="dxa"/>
            </w:tcMar>
          </w:tcPr>
          <w:p>
            <w:r>
              <w:t>参考图、旧版、改造版并排，展示多类输入</w:t>
            </w:r>
          </w:p>
        </w:tc>
        <w:tc>
          <w:tcPr>
            <w:tcW w:type="dxa" w:w="4234"/>
            <w:vAlign w:val="center"/>
            <w:tcMar>
              <w:top w:w="85" w:type="dxa"/>
              <w:left w:w="85" w:type="dxa"/>
              <w:bottom w:w="85" w:type="dxa"/>
              <w:right w:w="85" w:type="dxa"/>
            </w:tcMar>
          </w:tcPr>
          <w:p>
            <w:r>
              <w:t>相同分辨率和输入；记录实际笔数与运行配置</w:t>
            </w:r>
          </w:p>
        </w:tc>
      </w:tr>
      <w:tr>
        <w:trPr>
          <w:cantSplit/>
        </w:trPr>
        <w:tc>
          <w:tcPr>
            <w:tcW w:type="dxa" w:w="1728"/>
            <w:vAlign w:val="center"/>
            <w:tcMar>
              <w:top w:w="85" w:type="dxa"/>
              <w:left w:w="85" w:type="dxa"/>
              <w:bottom w:w="85" w:type="dxa"/>
              <w:right w:w="85" w:type="dxa"/>
            </w:tcMar>
          </w:tcPr>
          <w:p>
            <w:r>
              <w:t>笔触路径</w:t>
            </w:r>
          </w:p>
        </w:tc>
        <w:tc>
          <w:tcPr>
            <w:tcW w:type="dxa" w:w="4032"/>
            <w:vAlign w:val="center"/>
            <w:tcMar>
              <w:top w:w="85" w:type="dxa"/>
              <w:left w:w="85" w:type="dxa"/>
              <w:bottom w:w="85" w:type="dxa"/>
              <w:right w:w="85" w:type="dxa"/>
            </w:tcMar>
          </w:tcPr>
          <w:p>
            <w:r>
              <w:t>相同局部的旧笔触与曲线路径叠加图</w:t>
            </w:r>
          </w:p>
        </w:tc>
        <w:tc>
          <w:tcPr>
            <w:tcW w:type="dxa" w:w="4234"/>
            <w:vAlign w:val="center"/>
            <w:tcMar>
              <w:top w:w="85" w:type="dxa"/>
              <w:left w:w="85" w:type="dxa"/>
              <w:bottom w:w="85" w:type="dxa"/>
              <w:right w:w="85" w:type="dxa"/>
            </w:tcMar>
          </w:tcPr>
          <w:p>
            <w:r>
              <w:t>同倍率裁切，说明方向与停止条件</w:t>
            </w:r>
          </w:p>
        </w:tc>
      </w:tr>
      <w:tr>
        <w:trPr>
          <w:cantSplit/>
        </w:trPr>
        <w:tc>
          <w:tcPr>
            <w:tcW w:type="dxa" w:w="1728"/>
            <w:vAlign w:val="center"/>
            <w:tcMar>
              <w:top w:w="85" w:type="dxa"/>
              <w:left w:w="85" w:type="dxa"/>
              <w:bottom w:w="85" w:type="dxa"/>
              <w:right w:w="85" w:type="dxa"/>
            </w:tcMar>
          </w:tcPr>
          <w:p>
            <w:r>
              <w:t>笔触覆盖范围</w:t>
            </w:r>
          </w:p>
        </w:tc>
        <w:tc>
          <w:tcPr>
            <w:tcW w:type="dxa" w:w="4032"/>
            <w:vAlign w:val="center"/>
            <w:tcMar>
              <w:top w:w="85" w:type="dxa"/>
              <w:left w:w="85" w:type="dxa"/>
              <w:bottom w:w="85" w:type="dxa"/>
              <w:right w:w="85" w:type="dxa"/>
            </w:tcMar>
          </w:tcPr>
          <w:p>
            <w:r>
              <w:t>宽度、长度、边界停止前后对比</w:t>
            </w:r>
          </w:p>
        </w:tc>
        <w:tc>
          <w:tcPr>
            <w:tcW w:type="dxa" w:w="4234"/>
            <w:vAlign w:val="center"/>
            <w:tcMar>
              <w:top w:w="85" w:type="dxa"/>
              <w:left w:w="85" w:type="dxa"/>
              <w:bottom w:w="85" w:type="dxa"/>
              <w:right w:w="85" w:type="dxa"/>
            </w:tcMar>
          </w:tcPr>
          <w:p>
            <w:r>
              <w:t>仅改变目标机制，保留其他条件</w:t>
            </w:r>
          </w:p>
        </w:tc>
      </w:tr>
      <w:tr>
        <w:trPr>
          <w:cantSplit/>
        </w:trPr>
        <w:tc>
          <w:tcPr>
            <w:tcW w:type="dxa" w:w="1728"/>
            <w:vAlign w:val="center"/>
            <w:tcMar>
              <w:top w:w="85" w:type="dxa"/>
              <w:left w:w="85" w:type="dxa"/>
              <w:bottom w:w="85" w:type="dxa"/>
              <w:right w:w="85" w:type="dxa"/>
            </w:tcMar>
          </w:tcPr>
          <w:p>
            <w:r>
              <w:t>形成阶段</w:t>
            </w:r>
          </w:p>
        </w:tc>
        <w:tc>
          <w:tcPr>
            <w:tcW w:type="dxa" w:w="4032"/>
            <w:vAlign w:val="center"/>
            <w:tcMar>
              <w:top w:w="85" w:type="dxa"/>
              <w:left w:w="85" w:type="dxa"/>
              <w:bottom w:w="85" w:type="dxa"/>
              <w:right w:w="85" w:type="dxa"/>
            </w:tcMar>
          </w:tcPr>
          <w:p>
            <w:r>
              <w:t>按相同比例或实际笔数展示早、中、后阶段</w:t>
            </w:r>
          </w:p>
        </w:tc>
        <w:tc>
          <w:tcPr>
            <w:tcW w:type="dxa" w:w="4234"/>
            <w:vAlign w:val="center"/>
            <w:tcMar>
              <w:top w:w="85" w:type="dxa"/>
              <w:left w:w="85" w:type="dxa"/>
              <w:bottom w:w="85" w:type="dxa"/>
              <w:right w:w="85" w:type="dxa"/>
            </w:tcMar>
          </w:tcPr>
          <w:p>
            <w:r>
              <w:t>统一比较口径，不混用时间与笔数</w:t>
            </w:r>
          </w:p>
        </w:tc>
      </w:tr>
      <w:tr>
        <w:trPr>
          <w:cantSplit/>
        </w:trPr>
        <w:tc>
          <w:tcPr>
            <w:tcW w:type="dxa" w:w="1728"/>
            <w:vAlign w:val="center"/>
            <w:tcMar>
              <w:top w:w="85" w:type="dxa"/>
              <w:left w:w="85" w:type="dxa"/>
              <w:bottom w:w="85" w:type="dxa"/>
              <w:right w:w="85" w:type="dxa"/>
            </w:tcMar>
          </w:tcPr>
          <w:p>
            <w:r>
              <w:t>色彩概括</w:t>
            </w:r>
          </w:p>
        </w:tc>
        <w:tc>
          <w:tcPr>
            <w:tcW w:type="dxa" w:w="4032"/>
            <w:vAlign w:val="center"/>
            <w:tcMar>
              <w:top w:w="85" w:type="dxa"/>
              <w:left w:w="85" w:type="dxa"/>
              <w:bottom w:w="85" w:type="dxa"/>
              <w:right w:w="85" w:type="dxa"/>
            </w:tcMar>
          </w:tcPr>
          <w:p>
            <w:r>
              <w:t>原色、概括程度与配色变化</w:t>
            </w:r>
          </w:p>
        </w:tc>
        <w:tc>
          <w:tcPr>
            <w:tcW w:type="dxa" w:w="4234"/>
            <w:vAlign w:val="center"/>
            <w:tcMar>
              <w:top w:w="85" w:type="dxa"/>
              <w:left w:w="85" w:type="dxa"/>
              <w:bottom w:w="85" w:type="dxa"/>
              <w:right w:w="85" w:type="dxa"/>
            </w:tcMar>
          </w:tcPr>
          <w:p>
            <w:r>
              <w:t>区分目标预处理和笔触规划的作用</w:t>
            </w:r>
          </w:p>
        </w:tc>
      </w:tr>
      <w:tr>
        <w:trPr>
          <w:cantSplit/>
        </w:trPr>
        <w:tc>
          <w:tcPr>
            <w:tcW w:type="dxa" w:w="1728"/>
            <w:vAlign w:val="center"/>
            <w:tcMar>
              <w:top w:w="85" w:type="dxa"/>
              <w:left w:w="85" w:type="dxa"/>
              <w:bottom w:w="85" w:type="dxa"/>
              <w:right w:w="85" w:type="dxa"/>
            </w:tcMar>
          </w:tcPr>
          <w:p>
            <w:r>
              <w:t>局部加入素材</w:t>
            </w:r>
          </w:p>
        </w:tc>
        <w:tc>
          <w:tcPr>
            <w:tcW w:type="dxa" w:w="4032"/>
            <w:vAlign w:val="center"/>
            <w:tcMar>
              <w:top w:w="85" w:type="dxa"/>
              <w:left w:w="85" w:type="dxa"/>
              <w:bottom w:w="85" w:type="dxa"/>
              <w:right w:w="85" w:type="dxa"/>
            </w:tcMar>
          </w:tcPr>
          <w:p>
            <w:r>
              <w:t>插入前、隐藏目标变化、续绘中和完成后</w:t>
            </w:r>
          </w:p>
        </w:tc>
        <w:tc>
          <w:tcPr>
            <w:tcW w:type="dxa" w:w="4234"/>
            <w:vAlign w:val="center"/>
            <w:tcMar>
              <w:top w:w="85" w:type="dxa"/>
              <w:left w:w="85" w:type="dxa"/>
              <w:bottom w:w="85" w:type="dxa"/>
              <w:right w:w="85" w:type="dxa"/>
            </w:tcMar>
          </w:tcPr>
          <w:p>
            <w:r>
              <w:t>展示旧画面保留、局部作用和失败情况</w:t>
            </w:r>
          </w:p>
        </w:tc>
      </w:tr>
      <w:tr>
        <w:trPr>
          <w:cantSplit/>
        </w:trPr>
        <w:tc>
          <w:tcPr>
            <w:tcW w:type="dxa" w:w="1728"/>
            <w:vAlign w:val="center"/>
            <w:tcMar>
              <w:top w:w="85" w:type="dxa"/>
              <w:left w:w="85" w:type="dxa"/>
              <w:bottom w:w="85" w:type="dxa"/>
              <w:right w:w="85" w:type="dxa"/>
            </w:tcMar>
          </w:tcPr>
          <w:p>
            <w:r>
              <w:t>失败案例</w:t>
            </w:r>
          </w:p>
        </w:tc>
        <w:tc>
          <w:tcPr>
            <w:tcW w:type="dxa" w:w="4032"/>
            <w:vAlign w:val="center"/>
            <w:tcMar>
              <w:top w:w="85" w:type="dxa"/>
              <w:left w:w="85" w:type="dxa"/>
              <w:bottom w:w="85" w:type="dxa"/>
              <w:right w:w="85" w:type="dxa"/>
            </w:tcMar>
          </w:tcPr>
          <w:p>
            <w:r>
              <w:t>细线、小物体、高频纹理或边界溢出</w:t>
            </w:r>
          </w:p>
        </w:tc>
        <w:tc>
          <w:tcPr>
            <w:tcW w:type="dxa" w:w="4234"/>
            <w:vAlign w:val="center"/>
            <w:tcMar>
              <w:top w:w="85" w:type="dxa"/>
              <w:left w:w="85" w:type="dxa"/>
              <w:bottom w:w="85" w:type="dxa"/>
              <w:right w:w="85" w:type="dxa"/>
            </w:tcMar>
          </w:tcPr>
          <w:p>
            <w:r>
              <w:t>按预先选定样本保留，不只挑好看的图</w:t>
            </w:r>
          </w:p>
        </w:tc>
      </w:tr>
    </w:tbl>
    <w:p>
      <w:pPr>
        <w:spacing w:after="20"/>
      </w:pPr>
    </w:p>
    <w:p>
      <w:r>
        <w:rPr>
          <w:b w:val="0"/>
        </w:rPr>
        <w:t>工程比较至少统一输入、画布、预算定义、设备与计时方式。若旧版“1000 次尝试”与新版每次候选数量不同，不能称为相同计算量；应同时报告候选评估数、实际输出笔数和时间，必要时补充等时间比较。固定种子以复现，涉及随机性的版本用多个种子报告波动。</w:t>
      </w:r>
    </w:p>
    <w:p>
      <w:r>
        <w:rPr>
          <w:b w:val="0"/>
        </w:rPr>
        <w:t>消融建议优先选择少数可解释模块，例如曲线路径、可变宽度、色彩概括或局部优先续绘，逐次关闭其中一个观察变化。MSE 或 SSIM 只能解释重建保真，不能单独证明绘画感和创意。视觉自然性、协调性与用户表达应分别评价。</w:t>
      </w:r>
    </w:p>
    <w:p>
      <w:r>
        <w:rPr>
          <w:b w:val="0"/>
        </w:rPr>
        <w:t>所有正式图注明输入来源、算法版本、参数、预算和局部放大位置。当前工程截图可用于讨论原型现状，不能包装为真人实验作品或已经完成的算法科学验证。</w:t>
      </w:r>
    </w:p>
    <w:p>
      <w:pPr>
        <w:pStyle w:val="Heading1"/>
        <w:pageBreakBefore w:val="0"/>
      </w:pPr>
      <w:r>
        <w:rPr>
          <w:color w:val="000000"/>
        </w:rPr>
        <w:t>界面改版与夜空视觉系统</w:t>
      </w:r>
    </w:p>
    <w:p>
      <w:r>
        <w:rPr>
          <w:b w:val="0"/>
        </w:rPr>
        <w:t>案例研究按任务组织：进入与新建、画布导航、选择笔刷和颜色、素材操作、纠错、暂停与续绘、保存与回看。为 Procreate、画世界和 Feather 各记录平台、版本、访问日期及官方材料，再做同一任务的操作走查。[11—13]</w:t>
      </w:r>
    </w:p>
    <w:p>
      <w:r>
        <w:rPr>
          <w:b w:val="0"/>
        </w:rPr>
        <w:t>借鉴方式是提炼原则并适配，而不是复制截图。Procreate 可重点研究画布与工具分区及画廊，Feather 可研究情境工具和界面收纳；画世界目前核对到官方应用描述，完整手册与具体交互仍需后续核验。最终论文展示本项目的设计决策及迭代证据。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392"/>
        <w:gridCol w:w="4018"/>
      </w:tblGrid>
      <w:tr>
        <w:trPr>
          <w:cantSplit/>
          <w:tblHeader/>
        </w:trPr>
        <w:tc>
          <w:tcPr>
            <w:tcW w:type="dxa" w:w="1584"/>
            <w:vAlign w:val="center"/>
            <w:tcMar>
              <w:top w:w="85" w:type="dxa"/>
              <w:left w:w="85" w:type="dxa"/>
              <w:bottom w:w="85" w:type="dxa"/>
              <w:right w:w="85" w:type="dxa"/>
            </w:tcMar>
            <w:shd w:fill="E8EEF5"/>
          </w:tcPr>
          <w:p>
            <w:r>
              <w:t>设计对象</w:t>
            </w:r>
          </w:p>
        </w:tc>
        <w:tc>
          <w:tcPr>
            <w:tcW w:type="dxa" w:w="4392"/>
            <w:vAlign w:val="center"/>
            <w:tcMar>
              <w:top w:w="85" w:type="dxa"/>
              <w:left w:w="85" w:type="dxa"/>
              <w:bottom w:w="85" w:type="dxa"/>
              <w:right w:w="85" w:type="dxa"/>
            </w:tcMar>
            <w:shd w:fill="E8EEF5"/>
          </w:tcPr>
          <w:p>
            <w:r>
              <w:t>应形成的具体说明</w:t>
            </w:r>
          </w:p>
        </w:tc>
        <w:tc>
          <w:tcPr>
            <w:tcW w:type="dxa" w:w="4018"/>
            <w:vAlign w:val="center"/>
            <w:tcMar>
              <w:top w:w="85" w:type="dxa"/>
              <w:left w:w="85" w:type="dxa"/>
              <w:bottom w:w="85" w:type="dxa"/>
              <w:right w:w="85" w:type="dxa"/>
            </w:tcMar>
            <w:shd w:fill="E8EEF5"/>
          </w:tcPr>
          <w:p>
            <w:r>
              <w:t>避免的误写</w:t>
            </w:r>
          </w:p>
        </w:tc>
      </w:tr>
      <w:tr>
        <w:trPr>
          <w:cantSplit/>
        </w:trPr>
        <w:tc>
          <w:tcPr>
            <w:tcW w:type="dxa" w:w="1584"/>
            <w:vAlign w:val="center"/>
            <w:tcMar>
              <w:top w:w="85" w:type="dxa"/>
              <w:left w:w="85" w:type="dxa"/>
              <w:bottom w:w="85" w:type="dxa"/>
              <w:right w:w="85" w:type="dxa"/>
            </w:tcMar>
          </w:tcPr>
          <w:p>
            <w:r>
              <w:t>完整画布</w:t>
            </w:r>
          </w:p>
        </w:tc>
        <w:tc>
          <w:tcPr>
            <w:tcW w:type="dxa" w:w="4392"/>
            <w:vAlign w:val="center"/>
            <w:tcMar>
              <w:top w:w="85" w:type="dxa"/>
              <w:left w:w="85" w:type="dxa"/>
              <w:bottom w:w="85" w:type="dxa"/>
              <w:right w:w="85" w:type="dxa"/>
            </w:tcMar>
          </w:tcPr>
          <w:p>
            <w:r>
              <w:t>入口、尺寸、工具、状态、保存边界及双端布局</w:t>
            </w:r>
          </w:p>
        </w:tc>
        <w:tc>
          <w:tcPr>
            <w:tcW w:type="dxa" w:w="4018"/>
            <w:vAlign w:val="center"/>
            <w:tcMar>
              <w:top w:w="85" w:type="dxa"/>
              <w:left w:w="85" w:type="dxa"/>
              <w:bottom w:w="85" w:type="dxa"/>
              <w:right w:w="85" w:type="dxa"/>
            </w:tcMar>
          </w:tcPr>
          <w:p>
            <w:r>
              <w:t>位图导出不等于可恢复工程</w:t>
            </w:r>
          </w:p>
        </w:tc>
      </w:tr>
      <w:tr>
        <w:trPr>
          <w:cantSplit/>
        </w:trPr>
        <w:tc>
          <w:tcPr>
            <w:tcW w:type="dxa" w:w="1584"/>
            <w:vAlign w:val="center"/>
            <w:tcMar>
              <w:top w:w="85" w:type="dxa"/>
              <w:left w:w="85" w:type="dxa"/>
              <w:bottom w:w="85" w:type="dxa"/>
              <w:right w:w="85" w:type="dxa"/>
            </w:tcMar>
          </w:tcPr>
          <w:p>
            <w:r>
              <w:t>画笔动画</w:t>
            </w:r>
          </w:p>
        </w:tc>
        <w:tc>
          <w:tcPr>
            <w:tcW w:type="dxa" w:w="4392"/>
            <w:vAlign w:val="center"/>
            <w:tcMar>
              <w:top w:w="85" w:type="dxa"/>
              <w:left w:w="85" w:type="dxa"/>
              <w:bottom w:w="85" w:type="dxa"/>
              <w:right w:w="85" w:type="dxa"/>
            </w:tcMar>
          </w:tcPr>
          <w:p>
            <w:r>
              <w:t>真实路径、笔迹增长、暂停、速度与短暂丝纹</w:t>
            </w:r>
          </w:p>
        </w:tc>
        <w:tc>
          <w:tcPr>
            <w:tcW w:type="dxa" w:w="4018"/>
            <w:vAlign w:val="center"/>
            <w:tcMar>
              <w:top w:w="85" w:type="dxa"/>
              <w:left w:w="85" w:type="dxa"/>
              <w:bottom w:w="85" w:type="dxa"/>
              <w:right w:w="85" w:type="dxa"/>
            </w:tcMar>
          </w:tcPr>
          <w:p>
            <w:r>
              <w:t>不以实现完成替代可读性评价</w:t>
            </w:r>
          </w:p>
        </w:tc>
      </w:tr>
      <w:tr>
        <w:trPr>
          <w:cantSplit/>
        </w:trPr>
        <w:tc>
          <w:tcPr>
            <w:tcW w:type="dxa" w:w="1584"/>
            <w:vAlign w:val="center"/>
            <w:tcMar>
              <w:top w:w="85" w:type="dxa"/>
              <w:left w:w="85" w:type="dxa"/>
              <w:bottom w:w="85" w:type="dxa"/>
              <w:right w:w="85" w:type="dxa"/>
            </w:tcMar>
          </w:tcPr>
          <w:p>
            <w:r>
              <w:t>夜空视觉</w:t>
            </w:r>
          </w:p>
        </w:tc>
        <w:tc>
          <w:tcPr>
            <w:tcW w:type="dxa" w:w="4392"/>
            <w:vAlign w:val="center"/>
            <w:tcMar>
              <w:top w:w="85" w:type="dxa"/>
              <w:left w:w="85" w:type="dxa"/>
              <w:bottom w:w="85" w:type="dxa"/>
              <w:right w:w="85" w:type="dxa"/>
            </w:tcMar>
          </w:tcPr>
          <w:p>
            <w:r>
              <w:t>黑紫角色、静态星轨、表面与作品分离</w:t>
            </w:r>
          </w:p>
        </w:tc>
        <w:tc>
          <w:tcPr>
            <w:tcW w:type="dxa" w:w="4018"/>
            <w:vAlign w:val="center"/>
            <w:tcMar>
              <w:top w:w="85" w:type="dxa"/>
              <w:left w:w="85" w:type="dxa"/>
              <w:bottom w:w="85" w:type="dxa"/>
              <w:right w:w="85" w:type="dxa"/>
            </w:tcMar>
          </w:tcPr>
          <w:p>
            <w:r>
              <w:t>不恢复月亮伙伴，不强迫星月题材</w:t>
            </w:r>
          </w:p>
        </w:tc>
      </w:tr>
      <w:tr>
        <w:trPr>
          <w:cantSplit/>
        </w:trPr>
        <w:tc>
          <w:tcPr>
            <w:tcW w:type="dxa" w:w="1584"/>
            <w:vAlign w:val="center"/>
            <w:tcMar>
              <w:top w:w="85" w:type="dxa"/>
              <w:left w:w="85" w:type="dxa"/>
              <w:bottom w:w="85" w:type="dxa"/>
              <w:right w:w="85" w:type="dxa"/>
            </w:tcMar>
          </w:tcPr>
          <w:p>
            <w:r>
              <w:t>组件规范</w:t>
            </w:r>
          </w:p>
        </w:tc>
        <w:tc>
          <w:tcPr>
            <w:tcW w:type="dxa" w:w="4392"/>
            <w:vAlign w:val="center"/>
            <w:tcMar>
              <w:top w:w="85" w:type="dxa"/>
              <w:left w:w="85" w:type="dxa"/>
              <w:bottom w:w="85" w:type="dxa"/>
              <w:right w:w="85" w:type="dxa"/>
            </w:tcMar>
          </w:tcPr>
          <w:p>
            <w:r>
              <w:t>七类规则与默认、选中、焦点、错误状态</w:t>
            </w:r>
          </w:p>
        </w:tc>
        <w:tc>
          <w:tcPr>
            <w:tcW w:type="dxa" w:w="4018"/>
            <w:vAlign w:val="center"/>
            <w:tcMar>
              <w:top w:w="85" w:type="dxa"/>
              <w:left w:w="85" w:type="dxa"/>
              <w:bottom w:w="85" w:type="dxa"/>
              <w:right w:w="85" w:type="dxa"/>
            </w:tcMar>
          </w:tcPr>
          <w:p>
            <w:r>
              <w:t>不把精确圆角或色值说成理论定律</w:t>
            </w:r>
          </w:p>
        </w:tc>
      </w:tr>
      <w:tr>
        <w:trPr>
          <w:cantSplit/>
        </w:trPr>
        <w:tc>
          <w:tcPr>
            <w:tcW w:type="dxa" w:w="1584"/>
            <w:vAlign w:val="center"/>
            <w:tcMar>
              <w:top w:w="85" w:type="dxa"/>
              <w:left w:w="85" w:type="dxa"/>
              <w:bottom w:w="85" w:type="dxa"/>
              <w:right w:w="85" w:type="dxa"/>
            </w:tcMar>
          </w:tcPr>
          <w:p>
            <w:r>
              <w:t>页面应用</w:t>
            </w:r>
          </w:p>
        </w:tc>
        <w:tc>
          <w:tcPr>
            <w:tcW w:type="dxa" w:w="4392"/>
            <w:vAlign w:val="center"/>
            <w:tcMar>
              <w:top w:w="85" w:type="dxa"/>
              <w:left w:w="85" w:type="dxa"/>
              <w:bottom w:w="85" w:type="dxa"/>
              <w:right w:w="85" w:type="dxa"/>
            </w:tcMar>
          </w:tcPr>
          <w:p>
            <w:r>
              <w:t>共用工作台、单卡上传、按需工具、设置与介绍</w:t>
            </w:r>
          </w:p>
        </w:tc>
        <w:tc>
          <w:tcPr>
            <w:tcW w:type="dxa" w:w="4018"/>
            <w:vAlign w:val="center"/>
            <w:tcMar>
              <w:top w:w="85" w:type="dxa"/>
              <w:left w:w="85" w:type="dxa"/>
              <w:bottom w:w="85" w:type="dxa"/>
              <w:right w:w="85" w:type="dxa"/>
            </w:tcMar>
          </w:tcPr>
          <w:p>
            <w:r>
              <w:t>不对历史研究条件静默换皮</w:t>
            </w:r>
          </w:p>
        </w:tc>
      </w:tr>
      <w:tr>
        <w:trPr>
          <w:cantSplit/>
        </w:trPr>
        <w:tc>
          <w:tcPr>
            <w:tcW w:type="dxa" w:w="1584"/>
            <w:vAlign w:val="center"/>
            <w:tcMar>
              <w:top w:w="85" w:type="dxa"/>
              <w:left w:w="85" w:type="dxa"/>
              <w:bottom w:w="85" w:type="dxa"/>
              <w:right w:w="85" w:type="dxa"/>
            </w:tcMar>
          </w:tcPr>
          <w:p>
            <w:r>
              <w:t>帮助与容错</w:t>
            </w:r>
          </w:p>
        </w:tc>
        <w:tc>
          <w:tcPr>
            <w:tcW w:type="dxa" w:w="4392"/>
            <w:vAlign w:val="center"/>
            <w:tcMar>
              <w:top w:w="85" w:type="dxa"/>
              <w:left w:w="85" w:type="dxa"/>
              <w:bottom w:w="85" w:type="dxa"/>
              <w:right w:w="85" w:type="dxa"/>
            </w:tcMar>
          </w:tcPr>
          <w:p>
            <w:r>
              <w:t>预览、确认、取消、重试、不可撤销说明</w:t>
            </w:r>
          </w:p>
        </w:tc>
        <w:tc>
          <w:tcPr>
            <w:tcW w:type="dxa" w:w="4018"/>
            <w:vAlign w:val="center"/>
            <w:tcMar>
              <w:top w:w="85" w:type="dxa"/>
              <w:left w:w="85" w:type="dxa"/>
              <w:bottom w:w="85" w:type="dxa"/>
              <w:right w:w="85" w:type="dxa"/>
            </w:tcMar>
          </w:tcPr>
          <w:p>
            <w:r>
              <w:t>不声称已有完整可逆性</w:t>
            </w:r>
          </w:p>
        </w:tc>
      </w:tr>
    </w:tbl>
    <w:p>
      <w:pPr>
        <w:spacing w:after="20"/>
      </w:pPr>
    </w:p>
    <w:p>
      <w:r>
        <w:t>当前叙事以星迹和星图组织创作体验：星点表示参与，星轨联系画面形成，作品集合用于回看。月亮伙伴功能已取消，不能继续在论文中写成已实现角色。星空不限制作品题材；用户提供的参考图仅作为情绪板分析，正式论文转载须核对作者与授权。</w:t>
      </w:r>
    </w:p>
    <w:p>
      <w:r>
        <w:rPr>
          <w:b w:val="0"/>
        </w:rPr>
        <w:t>当前“确认后不可撤销”与鼓励尝试之间存在张力。后续应研究用户是否因此不敢探索，再决定是否引入确认前更充分的预览或可恢复机制。本蓝图不擅自改变现有规则，也不将未来改进记为已完成。</w:t>
      </w:r>
    </w:p>
    <w:p>
      <w:pPr>
        <w:pStyle w:val="Heading1"/>
        <w:pageBreakBefore w:val="0"/>
      </w:pPr>
      <w:r>
        <w:rPr>
          <w:color w:val="000000"/>
        </w:rPr>
        <w:t>现有成果与待完成工作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592"/>
        <w:gridCol w:w="4450"/>
      </w:tblGrid>
      <w:tr>
        <w:trPr>
          <w:cantSplit/>
          <w:tblHeader/>
        </w:trPr>
        <w:tc>
          <w:tcPr>
            <w:tcW w:type="dxa" w:w="2952"/>
            <w:vAlign w:val="center"/>
            <w:tcMar>
              <w:top w:w="85" w:type="dxa"/>
              <w:left w:w="85" w:type="dxa"/>
              <w:bottom w:w="85" w:type="dxa"/>
              <w:right w:w="85" w:type="dxa"/>
            </w:tcMar>
            <w:shd w:fill="E8EEF5"/>
          </w:tcPr>
          <w:p>
            <w:r>
              <w:t>事项</w:t>
            </w:r>
          </w:p>
        </w:tc>
        <w:tc>
          <w:tcPr>
            <w:tcW w:type="dxa" w:w="2592"/>
            <w:vAlign w:val="center"/>
            <w:tcMar>
              <w:top w:w="85" w:type="dxa"/>
              <w:left w:w="85" w:type="dxa"/>
              <w:bottom w:w="85" w:type="dxa"/>
              <w:right w:w="85" w:type="dxa"/>
            </w:tcMar>
            <w:shd w:fill="E8EEF5"/>
          </w:tcPr>
          <w:p>
            <w:r>
              <w:t>截至本次规划的状态</w:t>
            </w:r>
          </w:p>
        </w:tc>
        <w:tc>
          <w:tcPr>
            <w:tcW w:type="dxa" w:w="4450"/>
            <w:vAlign w:val="center"/>
            <w:tcMar>
              <w:top w:w="85" w:type="dxa"/>
              <w:left w:w="85" w:type="dxa"/>
              <w:bottom w:w="85" w:type="dxa"/>
              <w:right w:w="85" w:type="dxa"/>
            </w:tcMar>
            <w:shd w:fill="E8EEF5"/>
          </w:tcPr>
          <w:p>
            <w:r>
              <w:t>写入论文的方式</w:t>
            </w:r>
          </w:p>
        </w:tc>
      </w:tr>
      <w:tr>
        <w:trPr>
          <w:cantSplit/>
        </w:trPr>
        <w:tc>
          <w:tcPr>
            <w:tcW w:type="dxa" w:w="2952"/>
            <w:vAlign w:val="center"/>
            <w:tcMar>
              <w:top w:w="85" w:type="dxa"/>
              <w:left w:w="85" w:type="dxa"/>
              <w:bottom w:w="85" w:type="dxa"/>
              <w:right w:w="85" w:type="dxa"/>
            </w:tcMar>
          </w:tcPr>
          <w:p>
            <w:r>
              <w:t>自由画布、共创入口、保存与画廊</w:t>
            </w:r>
          </w:p>
        </w:tc>
        <w:tc>
          <w:tcPr>
            <w:tcW w:type="dxa" w:w="2592"/>
            <w:vAlign w:val="center"/>
            <w:tcMar>
              <w:top w:w="85" w:type="dxa"/>
              <w:left w:w="85" w:type="dxa"/>
              <w:bottom w:w="85" w:type="dxa"/>
              <w:right w:w="85" w:type="dxa"/>
            </w:tcMar>
          </w:tcPr>
          <w:p>
            <w:r>
              <w:t>已有本地原型</w:t>
            </w:r>
          </w:p>
        </w:tc>
        <w:tc>
          <w:tcPr>
            <w:tcW w:type="dxa" w:w="4450"/>
            <w:vAlign w:val="center"/>
            <w:tcMar>
              <w:top w:w="85" w:type="dxa"/>
              <w:left w:w="85" w:type="dxa"/>
              <w:bottom w:w="85" w:type="dxa"/>
              <w:right w:w="85" w:type="dxa"/>
            </w:tcMar>
          </w:tcPr>
          <w:p>
            <w:r>
              <w:t>可写设计现状，最终稿替换为冻结版</w:t>
            </w:r>
          </w:p>
        </w:tc>
      </w:tr>
      <w:tr>
        <w:trPr>
          <w:cantSplit/>
        </w:trPr>
        <w:tc>
          <w:tcPr>
            <w:tcW w:type="dxa" w:w="2952"/>
            <w:vAlign w:val="center"/>
            <w:tcMar>
              <w:top w:w="85" w:type="dxa"/>
              <w:left w:w="85" w:type="dxa"/>
              <w:bottom w:w="85" w:type="dxa"/>
              <w:right w:w="85" w:type="dxa"/>
            </w:tcMar>
          </w:tcPr>
          <w:p>
            <w:r>
              <w:t>素材预览、确认、续绘与形态变化</w:t>
            </w:r>
          </w:p>
        </w:tc>
        <w:tc>
          <w:tcPr>
            <w:tcW w:type="dxa" w:w="2592"/>
            <w:vAlign w:val="center"/>
            <w:tcMar>
              <w:top w:w="85" w:type="dxa"/>
              <w:left w:w="85" w:type="dxa"/>
              <w:bottom w:w="85" w:type="dxa"/>
              <w:right w:w="85" w:type="dxa"/>
            </w:tcMar>
          </w:tcPr>
          <w:p>
            <w:r>
              <w:t>已有本地实现</w:t>
            </w:r>
          </w:p>
        </w:tc>
        <w:tc>
          <w:tcPr>
            <w:tcW w:type="dxa" w:w="4450"/>
            <w:vAlign w:val="center"/>
            <w:tcMar>
              <w:top w:w="85" w:type="dxa"/>
              <w:left w:w="85" w:type="dxa"/>
              <w:bottom w:w="85" w:type="dxa"/>
              <w:right w:w="85" w:type="dxa"/>
            </w:tcMar>
          </w:tcPr>
          <w:p>
            <w:r>
              <w:t>说明规则、流程与限制，不预设体验有效</w:t>
            </w:r>
          </w:p>
        </w:tc>
      </w:tr>
      <w:tr>
        <w:trPr>
          <w:cantSplit/>
        </w:trPr>
        <w:tc>
          <w:tcPr>
            <w:tcW w:type="dxa" w:w="2952"/>
            <w:vAlign w:val="center"/>
            <w:tcMar>
              <w:top w:w="85" w:type="dxa"/>
              <w:left w:w="85" w:type="dxa"/>
              <w:bottom w:w="85" w:type="dxa"/>
              <w:right w:w="85" w:type="dxa"/>
            </w:tcMar>
          </w:tcPr>
          <w:p>
            <w:r>
              <w:t>曲线路径、变宽、色彩概括和局部续绘</w:t>
            </w:r>
          </w:p>
        </w:tc>
        <w:tc>
          <w:tcPr>
            <w:tcW w:type="dxa" w:w="2592"/>
            <w:vAlign w:val="center"/>
            <w:tcMar>
              <w:top w:w="85" w:type="dxa"/>
              <w:left w:w="85" w:type="dxa"/>
              <w:bottom w:w="85" w:type="dxa"/>
              <w:right w:w="85" w:type="dxa"/>
            </w:tcMar>
          </w:tcPr>
          <w:p>
            <w:r>
              <w:t>已有轻量实现</w:t>
            </w:r>
          </w:p>
        </w:tc>
        <w:tc>
          <w:tcPr>
            <w:tcW w:type="dxa" w:w="4450"/>
            <w:vAlign w:val="center"/>
            <w:tcMar>
              <w:top w:w="85" w:type="dxa"/>
              <w:left w:w="85" w:type="dxa"/>
              <w:bottom w:w="85" w:type="dxa"/>
              <w:right w:w="85" w:type="dxa"/>
            </w:tcMar>
          </w:tcPr>
          <w:p>
            <w:r>
              <w:t>补公平对照、参数依据与失败案例</w:t>
            </w:r>
          </w:p>
        </w:tc>
      </w:tr>
      <w:tr>
        <w:trPr>
          <w:cantSplit/>
        </w:trPr>
        <w:tc>
          <w:tcPr>
            <w:tcW w:type="dxa" w:w="2952"/>
            <w:vAlign w:val="center"/>
            <w:tcMar>
              <w:top w:w="85" w:type="dxa"/>
              <w:left w:w="85" w:type="dxa"/>
              <w:bottom w:w="85" w:type="dxa"/>
              <w:right w:w="85" w:type="dxa"/>
            </w:tcMar>
          </w:tcPr>
          <w:p>
            <w:r>
              <w:t>沿路径运动且同步落笔的画笔动画</w:t>
            </w:r>
          </w:p>
        </w:tc>
        <w:tc>
          <w:tcPr>
            <w:tcW w:type="dxa" w:w="2592"/>
            <w:vAlign w:val="center"/>
            <w:tcMar>
              <w:top w:w="85" w:type="dxa"/>
              <w:left w:w="85" w:type="dxa"/>
              <w:bottom w:w="85" w:type="dxa"/>
              <w:right w:w="85" w:type="dxa"/>
            </w:tcMar>
          </w:tcPr>
          <w:p>
            <w:r>
              <w:t>已实现本地路径动画，实机视觉验收待完成</w:t>
            </w:r>
          </w:p>
        </w:tc>
        <w:tc>
          <w:tcPr>
            <w:tcW w:type="dxa" w:w="4450"/>
            <w:vAlign w:val="center"/>
            <w:tcMar>
              <w:top w:w="85" w:type="dxa"/>
              <w:left w:w="85" w:type="dxa"/>
              <w:bottom w:w="85" w:type="dxa"/>
              <w:right w:w="85" w:type="dxa"/>
            </w:tcMar>
          </w:tcPr>
          <w:p>
            <w:r>
              <w:t>补同步关键帧与可读性评价，不推定体验有效</w:t>
            </w:r>
          </w:p>
        </w:tc>
      </w:tr>
      <w:tr>
        <w:trPr>
          <w:cantSplit/>
        </w:trPr>
        <w:tc>
          <w:tcPr>
            <w:tcW w:type="dxa" w:w="2952"/>
            <w:vAlign w:val="center"/>
            <w:tcMar>
              <w:top w:w="85" w:type="dxa"/>
              <w:left w:w="85" w:type="dxa"/>
              <w:bottom w:w="85" w:type="dxa"/>
              <w:right w:w="85" w:type="dxa"/>
            </w:tcMar>
          </w:tcPr>
          <w:p>
            <w:r>
              <w:t>参考优秀案例的完整界面改版</w:t>
            </w:r>
          </w:p>
        </w:tc>
        <w:tc>
          <w:tcPr>
            <w:tcW w:type="dxa" w:w="2592"/>
            <w:vAlign w:val="center"/>
            <w:tcMar>
              <w:top w:w="85" w:type="dxa"/>
              <w:left w:w="85" w:type="dxa"/>
              <w:bottom w:w="85" w:type="dxa"/>
              <w:right w:w="85" w:type="dxa"/>
            </w:tcMar>
          </w:tcPr>
          <w:p>
            <w:r>
              <w:t>公开页面黑紫主题已实现，浏览器工具被策略拦截</w:t>
            </w:r>
          </w:p>
        </w:tc>
        <w:tc>
          <w:tcPr>
            <w:tcW w:type="dxa" w:w="4450"/>
            <w:vAlign w:val="center"/>
            <w:tcMar>
              <w:top w:w="85" w:type="dxa"/>
              <w:left w:w="85" w:type="dxa"/>
              <w:bottom w:w="85" w:type="dxa"/>
              <w:right w:w="85" w:type="dxa"/>
            </w:tcMar>
          </w:tcPr>
          <w:p>
            <w:r>
              <w:t>记录代码验证与待验收项；研究页面保留原协议</w:t>
            </w:r>
          </w:p>
        </w:tc>
      </w:tr>
      <w:tr>
        <w:trPr>
          <w:cantSplit/>
        </w:trPr>
        <w:tc>
          <w:tcPr>
            <w:tcW w:type="dxa" w:w="2952"/>
            <w:vAlign w:val="center"/>
            <w:tcMar>
              <w:top w:w="85" w:type="dxa"/>
              <w:left w:w="85" w:type="dxa"/>
              <w:bottom w:w="85" w:type="dxa"/>
              <w:right w:w="85" w:type="dxa"/>
            </w:tcMar>
          </w:tcPr>
          <w:p>
            <w:r>
              <w:t>夜空意象与角色边界</w:t>
            </w:r>
          </w:p>
        </w:tc>
        <w:tc>
          <w:tcPr>
            <w:tcW w:type="dxa" w:w="2592"/>
            <w:vAlign w:val="center"/>
            <w:tcMar>
              <w:top w:w="85" w:type="dxa"/>
              <w:left w:w="85" w:type="dxa"/>
              <w:bottom w:w="85" w:type="dxa"/>
              <w:right w:w="85" w:type="dxa"/>
            </w:tcMar>
          </w:tcPr>
          <w:p>
            <w:r>
              <w:t>取消月亮伙伴，保留克制的星轨与星图语言</w:t>
            </w:r>
          </w:p>
        </w:tc>
        <w:tc>
          <w:tcPr>
            <w:tcW w:type="dxa" w:w="4450"/>
            <w:vAlign w:val="center"/>
            <w:tcMar>
              <w:top w:w="85" w:type="dxa"/>
              <w:left w:w="85" w:type="dxa"/>
              <w:bottom w:w="85" w:type="dxa"/>
              <w:right w:w="85" w:type="dxa"/>
            </w:tcMar>
          </w:tcPr>
          <w:p>
            <w:r>
              <w:t>写为品牌视觉选择，不作为独立功能或实验证据</w:t>
            </w:r>
          </w:p>
        </w:tc>
      </w:tr>
      <w:tr>
        <w:trPr>
          <w:cantSplit/>
        </w:trPr>
        <w:tc>
          <w:tcPr>
            <w:tcW w:type="dxa" w:w="2952"/>
            <w:vAlign w:val="center"/>
            <w:tcMar>
              <w:top w:w="85" w:type="dxa"/>
              <w:left w:w="85" w:type="dxa"/>
              <w:bottom w:w="85" w:type="dxa"/>
              <w:right w:w="85" w:type="dxa"/>
            </w:tcMar>
          </w:tcPr>
          <w:p>
            <w:r>
              <w:t>方案一的统一四条件原型</w:t>
            </w:r>
          </w:p>
        </w:tc>
        <w:tc>
          <w:tcPr>
            <w:tcW w:type="dxa" w:w="2592"/>
            <w:vAlign w:val="center"/>
            <w:tcMar>
              <w:top w:w="85" w:type="dxa"/>
              <w:left w:w="85" w:type="dxa"/>
              <w:bottom w:w="85" w:type="dxa"/>
              <w:right w:w="85" w:type="dxa"/>
            </w:tcMar>
          </w:tcPr>
          <w:p>
            <w:r>
              <w:t>待实现与预试</w:t>
            </w:r>
          </w:p>
        </w:tc>
        <w:tc>
          <w:tcPr>
            <w:tcW w:type="dxa" w:w="4450"/>
            <w:vAlign w:val="center"/>
            <w:tcMar>
              <w:top w:w="85" w:type="dxa"/>
              <w:left w:w="85" w:type="dxa"/>
              <w:bottom w:w="85" w:type="dxa"/>
              <w:right w:w="85" w:type="dxa"/>
            </w:tcMar>
          </w:tcPr>
          <w:p>
            <w:r>
              <w:t>不得把现有两种页面等同为四条件</w:t>
            </w:r>
          </w:p>
        </w:tc>
      </w:tr>
      <w:tr>
        <w:trPr>
          <w:cantSplit/>
        </w:trPr>
        <w:tc>
          <w:tcPr>
            <w:tcW w:type="dxa" w:w="2952"/>
            <w:vAlign w:val="center"/>
            <w:tcMar>
              <w:top w:w="85" w:type="dxa"/>
              <w:left w:w="85" w:type="dxa"/>
              <w:bottom w:w="85" w:type="dxa"/>
              <w:right w:w="85" w:type="dxa"/>
            </w:tcMar>
          </w:tcPr>
          <w:p>
            <w:r>
              <w:t>用户需求研究与正式实验结果</w:t>
            </w:r>
          </w:p>
        </w:tc>
        <w:tc>
          <w:tcPr>
            <w:tcW w:type="dxa" w:w="2592"/>
            <w:vAlign w:val="center"/>
            <w:tcMar>
              <w:top w:w="85" w:type="dxa"/>
              <w:left w:w="85" w:type="dxa"/>
              <w:bottom w:w="85" w:type="dxa"/>
              <w:right w:w="85" w:type="dxa"/>
            </w:tcMar>
          </w:tcPr>
          <w:p>
            <w:r>
              <w:t>本次未提供可核验的新研究数据</w:t>
            </w:r>
          </w:p>
        </w:tc>
        <w:tc>
          <w:tcPr>
            <w:tcW w:type="dxa" w:w="4450"/>
            <w:vAlign w:val="center"/>
            <w:tcMar>
              <w:top w:w="85" w:type="dxa"/>
              <w:left w:w="85" w:type="dxa"/>
              <w:bottom w:w="85" w:type="dxa"/>
              <w:right w:w="85" w:type="dxa"/>
            </w:tcMar>
          </w:tcPr>
          <w:p>
            <w:r>
              <w:t>按实际实施补齐，不虚构原话或结果</w:t>
            </w:r>
          </w:p>
        </w:tc>
      </w:tr>
      <w:tr>
        <w:trPr>
          <w:cantSplit/>
        </w:trPr>
        <w:tc>
          <w:tcPr>
            <w:tcW w:type="dxa" w:w="2952"/>
            <w:vAlign w:val="center"/>
            <w:tcMar>
              <w:top w:w="85" w:type="dxa"/>
              <w:left w:w="85" w:type="dxa"/>
              <w:bottom w:w="85" w:type="dxa"/>
              <w:right w:w="85" w:type="dxa"/>
            </w:tcMar>
          </w:tcPr>
          <w:p>
            <w:r>
              <w:t>旧实验后台与历史协议</w:t>
            </w:r>
          </w:p>
        </w:tc>
        <w:tc>
          <w:tcPr>
            <w:tcW w:type="dxa" w:w="2592"/>
            <w:vAlign w:val="center"/>
            <w:tcMar>
              <w:top w:w="85" w:type="dxa"/>
              <w:left w:w="85" w:type="dxa"/>
              <w:bottom w:w="85" w:type="dxa"/>
              <w:right w:w="85" w:type="dxa"/>
            </w:tcMar>
          </w:tcPr>
          <w:p>
            <w:r>
              <w:t>已有，尚非新共创实验</w:t>
            </w:r>
          </w:p>
        </w:tc>
        <w:tc>
          <w:tcPr>
            <w:tcW w:type="dxa" w:w="4450"/>
            <w:vAlign w:val="center"/>
            <w:tcMar>
              <w:top w:w="85" w:type="dxa"/>
              <w:left w:w="85" w:type="dxa"/>
              <w:bottom w:w="85" w:type="dxa"/>
              <w:right w:w="85" w:type="dxa"/>
            </w:tcMar>
          </w:tcPr>
          <w:p>
            <w:r>
              <w:t>保持历史身份，新协议与数据版本分开</w:t>
            </w:r>
          </w:p>
        </w:tc>
      </w:tr>
    </w:tbl>
    <w:p>
      <w:pPr>
        <w:spacing w:after="20"/>
      </w:pPr>
    </w:p>
    <w:p>
      <w:pPr>
        <w:pStyle w:val="Heading2"/>
      </w:pPr>
      <w:r>
        <w:rPr>
          <w:color w:val="000000"/>
        </w:rPr>
        <w:t>资料包与写作推进顺序</w:t>
      </w:r>
    </w:p>
    <w:p>
      <w:r>
        <w:rPr>
          <w:b w:val="0"/>
        </w:rPr>
        <w:t>第一步，完成针对新方向的用户需求研究，同时核对开题和中期材料中的研究范围变更。产出访谈记录、观察片段、需求证据表及案例任务走查。可以立即写第一章的范围与方法，第二章结果必须等真实材料。</w:t>
      </w:r>
    </w:p>
    <w:p>
      <w:r>
        <w:t>第二步，依据需求修订理论映射，完善画布、动画和黑紫视觉规范，记录真实版本。第三章与第四章随设计同步写作；临摹、千笔跟随、月亮伙伴与六种风格只作为历史迭代，不能写成当前功能。</w:t>
      </w:r>
    </w:p>
    <w:p>
      <w:r>
        <w:rPr>
          <w:b w:val="0"/>
        </w:rPr>
        <w:t>第三步，制作四条件实验原型并开展预试。补齐任务、负担控制、量表、评分锚点、盲评和伦理材料。原型改动与预试反馈逐项对应，随后冻结协议和软件版本。</w:t>
      </w:r>
    </w:p>
    <w:p>
      <w:r>
        <w:rPr>
          <w:b w:val="0"/>
        </w:rPr>
        <w:t>第四步，开展正式实验和独立作品评分，按预定方案分析。第五章先写方法，结果、讨论及第六章在获得数据后完成。前四章无需等待正式实验结束，但不得提前写出显著提升等结论。</w:t>
      </w:r>
    </w:p>
    <w:p>
      <w:r>
        <w:rPr>
          <w:b w:val="0"/>
        </w:rPr>
        <w:t>第五步，统一术语、截图、版本号、图表编号和参考文献，进行逐段语言审校。每段尽量围绕一个判断展开，说明证据和设计含义；删除没有具体对象的“赋能”“创新体验”等空泛表述。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02"/>
      </w:tblGrid>
      <w:tr>
        <w:trPr>
          <w:cantSplit/>
          <w:tblHeader/>
        </w:trPr>
        <w:tc>
          <w:tcPr>
            <w:tcW w:type="dxa" w:w="2592"/>
            <w:vAlign w:val="center"/>
            <w:tcMar>
              <w:top w:w="85" w:type="dxa"/>
              <w:left w:w="85" w:type="dxa"/>
              <w:bottom w:w="85" w:type="dxa"/>
              <w:right w:w="85" w:type="dxa"/>
            </w:tcMar>
            <w:shd w:fill="E8EEF5"/>
          </w:tcPr>
          <w:p>
            <w:r>
              <w:t>附录建议</w:t>
            </w:r>
          </w:p>
        </w:tc>
        <w:tc>
          <w:tcPr>
            <w:tcW w:type="dxa" w:w="7402"/>
            <w:vAlign w:val="center"/>
            <w:tcMar>
              <w:top w:w="85" w:type="dxa"/>
              <w:left w:w="85" w:type="dxa"/>
              <w:bottom w:w="85" w:type="dxa"/>
              <w:right w:w="85" w:type="dxa"/>
            </w:tcMar>
            <w:shd w:fill="E8EEF5"/>
          </w:tcPr>
          <w:p>
            <w:r>
              <w:t>内容</w:t>
            </w:r>
          </w:p>
        </w:tc>
      </w:tr>
      <w:tr>
        <w:trPr>
          <w:cantSplit/>
        </w:trPr>
        <w:tc>
          <w:tcPr>
            <w:tcW w:type="dxa" w:w="2592"/>
            <w:vAlign w:val="center"/>
            <w:tcMar>
              <w:top w:w="85" w:type="dxa"/>
              <w:left w:w="85" w:type="dxa"/>
              <w:bottom w:w="85" w:type="dxa"/>
              <w:right w:w="85" w:type="dxa"/>
            </w:tcMar>
          </w:tcPr>
          <w:p>
            <w:r>
              <w:t>附录 A 用户研究材料</w:t>
            </w:r>
          </w:p>
        </w:tc>
        <w:tc>
          <w:tcPr>
            <w:tcW w:type="dxa" w:w="7402"/>
            <w:vAlign w:val="center"/>
            <w:tcMar>
              <w:top w:w="85" w:type="dxa"/>
              <w:left w:w="85" w:type="dxa"/>
              <w:bottom w:w="85" w:type="dxa"/>
              <w:right w:w="85" w:type="dxa"/>
            </w:tcMar>
          </w:tcPr>
          <w:p>
            <w:r>
              <w:t>招募标准、访谈提纲、任务观察表及匿名编码示例</w:t>
            </w:r>
          </w:p>
        </w:tc>
      </w:tr>
      <w:tr>
        <w:trPr>
          <w:cantSplit/>
        </w:trPr>
        <w:tc>
          <w:tcPr>
            <w:tcW w:type="dxa" w:w="2592"/>
            <w:vAlign w:val="center"/>
            <w:tcMar>
              <w:top w:w="85" w:type="dxa"/>
              <w:left w:w="85" w:type="dxa"/>
              <w:bottom w:w="85" w:type="dxa"/>
              <w:right w:w="85" w:type="dxa"/>
            </w:tcMar>
          </w:tcPr>
          <w:p>
            <w:r>
              <w:t>附录 B 设计规格</w:t>
            </w:r>
          </w:p>
        </w:tc>
        <w:tc>
          <w:tcPr>
            <w:tcW w:type="dxa" w:w="7402"/>
            <w:vAlign w:val="center"/>
            <w:tcMar>
              <w:top w:w="85" w:type="dxa"/>
              <w:left w:w="85" w:type="dxa"/>
              <w:bottom w:w="85" w:type="dxa"/>
              <w:right w:w="85" w:type="dxa"/>
            </w:tcMar>
          </w:tcPr>
          <w:p>
            <w:r>
              <w:t>四条件功能矩阵、状态表、交互映射、视觉变量与组件状态规范</w:t>
            </w:r>
          </w:p>
        </w:tc>
      </w:tr>
      <w:tr>
        <w:trPr>
          <w:cantSplit/>
        </w:trPr>
        <w:tc>
          <w:tcPr>
            <w:tcW w:type="dxa" w:w="2592"/>
            <w:vAlign w:val="center"/>
            <w:tcMar>
              <w:top w:w="85" w:type="dxa"/>
              <w:left w:w="85" w:type="dxa"/>
              <w:bottom w:w="85" w:type="dxa"/>
              <w:right w:w="85" w:type="dxa"/>
            </w:tcMar>
          </w:tcPr>
          <w:p>
            <w:r>
              <w:t>附录 C 实验材料</w:t>
            </w:r>
          </w:p>
        </w:tc>
        <w:tc>
          <w:tcPr>
            <w:tcW w:type="dxa" w:w="7402"/>
            <w:vAlign w:val="center"/>
            <w:tcMar>
              <w:top w:w="85" w:type="dxa"/>
              <w:left w:w="85" w:type="dxa"/>
              <w:bottom w:w="85" w:type="dxa"/>
              <w:right w:w="85" w:type="dxa"/>
            </w:tcMar>
          </w:tcPr>
          <w:p>
            <w:r>
              <w:t>知情同意、平行任务、指导语、练习与顺序分配</w:t>
            </w:r>
          </w:p>
        </w:tc>
      </w:tr>
      <w:tr>
        <w:trPr>
          <w:cantSplit/>
        </w:trPr>
        <w:tc>
          <w:tcPr>
            <w:tcW w:type="dxa" w:w="2592"/>
            <w:vAlign w:val="center"/>
            <w:tcMar>
              <w:top w:w="85" w:type="dxa"/>
              <w:left w:w="85" w:type="dxa"/>
              <w:bottom w:w="85" w:type="dxa"/>
              <w:right w:w="85" w:type="dxa"/>
            </w:tcMar>
          </w:tcPr>
          <w:p>
            <w:r>
              <w:t>附录 D 测量与评分</w:t>
            </w:r>
          </w:p>
        </w:tc>
        <w:tc>
          <w:tcPr>
            <w:tcW w:type="dxa" w:w="7402"/>
            <w:vAlign w:val="center"/>
            <w:tcMar>
              <w:top w:w="85" w:type="dxa"/>
              <w:left w:w="85" w:type="dxa"/>
              <w:bottom w:w="85" w:type="dxa"/>
              <w:right w:w="85" w:type="dxa"/>
            </w:tcMar>
          </w:tcPr>
          <w:p>
            <w:r>
              <w:t>有来源和适配说明的量表、计分规则、评分细则与训练说明</w:t>
            </w:r>
          </w:p>
        </w:tc>
      </w:tr>
      <w:tr>
        <w:trPr>
          <w:cantSplit/>
        </w:trPr>
        <w:tc>
          <w:tcPr>
            <w:tcW w:type="dxa" w:w="2592"/>
            <w:vAlign w:val="center"/>
            <w:tcMar>
              <w:top w:w="85" w:type="dxa"/>
              <w:left w:w="85" w:type="dxa"/>
              <w:bottom w:w="85" w:type="dxa"/>
              <w:right w:w="85" w:type="dxa"/>
            </w:tcMar>
          </w:tcPr>
          <w:p>
            <w:r>
              <w:t>附录 E 可复现资料</w:t>
            </w:r>
          </w:p>
        </w:tc>
        <w:tc>
          <w:tcPr>
            <w:tcW w:type="dxa" w:w="7402"/>
            <w:vAlign w:val="center"/>
            <w:tcMar>
              <w:top w:w="85" w:type="dxa"/>
              <w:left w:w="85" w:type="dxa"/>
              <w:bottom w:w="85" w:type="dxa"/>
              <w:right w:w="85" w:type="dxa"/>
            </w:tcMar>
          </w:tcPr>
          <w:p>
            <w:r>
              <w:t>冻结版本、算法参数、事件字段、分析代码与数据说明</w:t>
            </w:r>
          </w:p>
        </w:tc>
      </w:tr>
      <w:tr>
        <w:trPr>
          <w:cantSplit/>
        </w:trPr>
        <w:tc>
          <w:tcPr>
            <w:tcW w:type="dxa" w:w="2592"/>
            <w:vAlign w:val="center"/>
            <w:tcMar>
              <w:top w:w="85" w:type="dxa"/>
              <w:left w:w="85" w:type="dxa"/>
              <w:bottom w:w="85" w:type="dxa"/>
              <w:right w:w="85" w:type="dxa"/>
            </w:tcMar>
          </w:tcPr>
          <w:p>
            <w:r>
              <w:t>附录 F 补充作品与迭代</w:t>
            </w:r>
          </w:p>
        </w:tc>
        <w:tc>
          <w:tcPr>
            <w:tcW w:type="dxa" w:w="7402"/>
            <w:vAlign w:val="center"/>
            <w:tcMar>
              <w:top w:w="85" w:type="dxa"/>
              <w:left w:w="85" w:type="dxa"/>
              <w:bottom w:w="85" w:type="dxa"/>
              <w:right w:w="85" w:type="dxa"/>
            </w:tcMar>
          </w:tcPr>
          <w:p>
            <w:r>
              <w:t>完整对照样本、失败案例、许可展示的匿名作品及界面演进</w:t>
            </w:r>
          </w:p>
        </w:tc>
      </w:tr>
    </w:tbl>
    <w:p>
      <w:pPr>
        <w:spacing w:after="20"/>
      </w:pPr>
    </w:p>
    <w:p>
      <w:pPr>
        <w:pStyle w:val="Heading1"/>
      </w:pPr>
      <w:r>
        <w:rPr>
          <w:color w:val="000000"/>
        </w:rPr>
        <w:t>视觉规范与产品设计写作细则</w:t>
      </w:r>
    </w:p>
    <w:p>
      <w:pPr/>
      <w:r>
        <w:t>本节为第四章4.6及附录B提供可直接展开的规格。CSS像素为网页逻辑单位；dp、sp仅在引用Android规范时使用，不能直接宣称等同物理尺寸。研究界面与历史数据未修改，正式四条件原型需在同一主题下重新冻结。当前代码是待视觉与交互验收的实现，不是用户研究结果。</w:t>
      </w:r>
    </w:p>
    <w:p>
      <w:pPr>
        <w:pStyle w:val="Heading2"/>
      </w:pPr>
      <w:r>
        <w:rPr>
          <w:color w:val="000000"/>
        </w:rPr>
        <w:t>依据层级与设计推导</w:t>
      </w:r>
    </w:p>
    <w:tbl>
      <w:tblPr>
        <w:tblStyle w:val="TableGrid"/>
        <w:tblW w:type="auto" w:w="0"/>
        <w:tblLayout w:type="fixed"/>
        <w:tblLook w:firstColumn="1" w:firstRow="1" w:lastColumn="0" w:lastRow="0" w:noHBand="0" w:noVBand="1" w:val="04A0"/>
      </w:tblPr>
      <w:tblGrid>
        <w:gridCol w:w="3331"/>
        <w:gridCol w:w="3331"/>
        <w:gridCol w:w="3331"/>
      </w:tblGrid>
      <w:tr>
        <w:trPr>
          <w:cantSplit/>
          <w:tblHeader/>
        </w:trPr>
        <w:tc>
          <w:tcPr>
            <w:tcW w:type="dxa" w:w="1701"/>
            <w:shd w:fill="EDEDED"/>
          </w:tcPr>
          <w:p>
            <w:pPr>
              <w:spacing w:after="100" w:line="288" w:lineRule="auto"/>
            </w:pPr>
            <w:r>
              <w:rPr>
                <w:rFonts w:ascii="宋体" w:hAnsi="宋体" w:eastAsia="宋体"/>
                <w:b/>
                <w:color w:val="000000"/>
                <w:sz w:val="20"/>
              </w:rPr>
              <w:t>依据</w:t>
            </w:r>
          </w:p>
        </w:tc>
        <w:tc>
          <w:tcPr>
            <w:tcW w:type="dxa" w:w="3628"/>
            <w:shd w:fill="EDEDED"/>
          </w:tcPr>
          <w:p>
            <w:pPr>
              <w:spacing w:after="100" w:line="288" w:lineRule="auto"/>
            </w:pPr>
            <w:r>
              <w:rPr>
                <w:rFonts w:ascii="宋体" w:hAnsi="宋体" w:eastAsia="宋体"/>
                <w:b/>
                <w:color w:val="000000"/>
                <w:sz w:val="20"/>
              </w:rPr>
              <w:t>支持的原则</w:t>
            </w:r>
          </w:p>
        </w:tc>
        <w:tc>
          <w:tcPr>
            <w:tcW w:type="dxa" w:w="3628"/>
            <w:shd w:fill="EDEDED"/>
          </w:tcPr>
          <w:p>
            <w:pPr>
              <w:spacing w:after="100" w:line="288" w:lineRule="auto"/>
            </w:pPr>
            <w:r>
              <w:rPr>
                <w:rFonts w:ascii="宋体" w:hAnsi="宋体" w:eastAsia="宋体"/>
                <w:b/>
                <w:color w:val="000000"/>
                <w:sz w:val="20"/>
              </w:rPr>
              <w:t>本项目应用与边界</w:t>
            </w:r>
          </w:p>
        </w:tc>
      </w:tr>
      <w:tr>
        <w:trPr>
          <w:cantSplit/>
        </w:trPr>
        <w:tc>
          <w:tcPr>
            <w:tcW w:type="dxa" w:w="1701"/>
          </w:tcPr>
          <w:p>
            <w:pPr>
              <w:spacing w:after="100" w:line="288" w:lineRule="auto"/>
            </w:pPr>
            <w:r>
              <w:rPr>
                <w:rFonts w:ascii="宋体" w:hAnsi="宋体" w:eastAsia="宋体"/>
                <w:sz w:val="20"/>
              </w:rPr>
              <w:t>视觉分组综述[31]</w:t>
            </w:r>
          </w:p>
        </w:tc>
        <w:tc>
          <w:tcPr>
            <w:tcW w:type="dxa" w:w="3628"/>
          </w:tcPr>
          <w:p>
            <w:pPr>
              <w:spacing w:after="100" w:line="288" w:lineRule="auto"/>
            </w:pPr>
            <w:r>
              <w:rPr>
                <w:rFonts w:ascii="宋体" w:hAnsi="宋体" w:eastAsia="宋体"/>
                <w:sz w:val="20"/>
              </w:rPr>
              <w:t>接近、相似、共同区域与图底组织</w:t>
            </w:r>
          </w:p>
        </w:tc>
        <w:tc>
          <w:tcPr>
            <w:tcW w:type="dxa" w:w="3628"/>
          </w:tcPr>
          <w:p>
            <w:pPr>
              <w:spacing w:after="100" w:line="288" w:lineRule="auto"/>
            </w:pPr>
            <w:r>
              <w:rPr>
                <w:rFonts w:ascii="宋体" w:hAnsi="宋体" w:eastAsia="宋体"/>
                <w:sz w:val="20"/>
              </w:rPr>
              <w:t>将导航、工具、作品分组；不推导黑底、32px圆角或紫色优于其他方案。</w:t>
            </w:r>
          </w:p>
        </w:tc>
      </w:tr>
      <w:tr>
        <w:trPr>
          <w:cantSplit/>
        </w:trPr>
        <w:tc>
          <w:tcPr>
            <w:tcW w:type="dxa" w:w="1701"/>
          </w:tcPr>
          <w:p>
            <w:pPr>
              <w:spacing w:after="100" w:line="288" w:lineRule="auto"/>
            </w:pPr>
            <w:r>
              <w:rPr>
                <w:rFonts w:ascii="宋体" w:hAnsi="宋体" w:eastAsia="宋体"/>
                <w:sz w:val="20"/>
              </w:rPr>
              <w:t>Google主题与字体指南[32][35]</w:t>
            </w:r>
          </w:p>
        </w:tc>
        <w:tc>
          <w:tcPr>
            <w:tcW w:type="dxa" w:w="3628"/>
          </w:tcPr>
          <w:p>
            <w:pPr>
              <w:spacing w:after="100" w:line="288" w:lineRule="auto"/>
            </w:pPr>
            <w:r>
              <w:rPr>
                <w:rFonts w:ascii="宋体" w:hAnsi="宋体" w:eastAsia="宋体"/>
                <w:sz w:val="20"/>
              </w:rPr>
              <w:t>语义角色、主题变量、字号与形状层级</w:t>
            </w:r>
          </w:p>
        </w:tc>
        <w:tc>
          <w:tcPr>
            <w:tcW w:type="dxa" w:w="3628"/>
          </w:tcPr>
          <w:p>
            <w:pPr>
              <w:spacing w:after="100" w:line="288" w:lineRule="auto"/>
            </w:pPr>
            <w:r>
              <w:rPr>
                <w:rFonts w:ascii="宋体" w:hAnsi="宋体" w:eastAsia="宋体"/>
                <w:sz w:val="20"/>
              </w:rPr>
              <w:t>用同一套变量落实多页面一致性；具体值为本项目适配。</w:t>
            </w:r>
          </w:p>
        </w:tc>
      </w:tr>
      <w:tr>
        <w:trPr>
          <w:cantSplit/>
        </w:trPr>
        <w:tc>
          <w:tcPr>
            <w:tcW w:type="dxa" w:w="1701"/>
          </w:tcPr>
          <w:p>
            <w:pPr>
              <w:spacing w:after="100" w:line="288" w:lineRule="auto"/>
            </w:pPr>
            <w:r>
              <w:rPr>
                <w:rFonts w:ascii="宋体" w:hAnsi="宋体" w:eastAsia="宋体"/>
                <w:sz w:val="20"/>
              </w:rPr>
              <w:t>Material间距说明[34]</w:t>
            </w:r>
          </w:p>
        </w:tc>
        <w:tc>
          <w:tcPr>
            <w:tcW w:type="dxa" w:w="3628"/>
          </w:tcPr>
          <w:p>
            <w:pPr>
              <w:spacing w:after="100" w:line="288" w:lineRule="auto"/>
            </w:pPr>
            <w:r>
              <w:rPr>
                <w:rFonts w:ascii="宋体" w:hAnsi="宋体" w:eastAsia="宋体"/>
                <w:sz w:val="20"/>
              </w:rPr>
              <w:t>以规则化步长组织间距</w:t>
            </w:r>
          </w:p>
        </w:tc>
        <w:tc>
          <w:tcPr>
            <w:tcW w:type="dxa" w:w="3628"/>
          </w:tcPr>
          <w:p>
            <w:pPr>
              <w:spacing w:after="100" w:line="288" w:lineRule="auto"/>
            </w:pPr>
            <w:r>
              <w:rPr>
                <w:rFonts w:ascii="宋体" w:hAnsi="宋体" w:eastAsia="宋体"/>
                <w:sz w:val="20"/>
              </w:rPr>
              <w:t>采用4px基础与8px主节奏；网页断点不直接照搬Android单位。</w:t>
            </w:r>
          </w:p>
        </w:tc>
      </w:tr>
      <w:tr>
        <w:trPr>
          <w:cantSplit/>
        </w:trPr>
        <w:tc>
          <w:tcPr>
            <w:tcW w:type="dxa" w:w="1701"/>
          </w:tcPr>
          <w:p>
            <w:pPr>
              <w:spacing w:after="100" w:line="288" w:lineRule="auto"/>
            </w:pPr>
            <w:r>
              <w:rPr>
                <w:rFonts w:ascii="宋体" w:hAnsi="宋体" w:eastAsia="宋体"/>
                <w:sz w:val="20"/>
              </w:rPr>
              <w:t>WCAG 2.2[33]</w:t>
            </w:r>
          </w:p>
        </w:tc>
        <w:tc>
          <w:tcPr>
            <w:tcW w:type="dxa" w:w="3628"/>
          </w:tcPr>
          <w:p>
            <w:pPr>
              <w:spacing w:after="100" w:line="288" w:lineRule="auto"/>
            </w:pPr>
            <w:r>
              <w:rPr>
                <w:rFonts w:ascii="宋体" w:hAnsi="宋体" w:eastAsia="宋体"/>
                <w:sz w:val="20"/>
              </w:rPr>
              <w:t>可读性、状态辨识、点击目标、焦点与重排</w:t>
            </w:r>
          </w:p>
        </w:tc>
        <w:tc>
          <w:tcPr>
            <w:tcW w:type="dxa" w:w="3628"/>
          </w:tcPr>
          <w:p>
            <w:pPr>
              <w:spacing w:after="100" w:line="288" w:lineRule="auto"/>
            </w:pPr>
            <w:r>
              <w:rPr>
                <w:rFonts w:ascii="宋体" w:hAnsi="宋体" w:eastAsia="宋体"/>
                <w:sz w:val="20"/>
              </w:rPr>
              <w:t>普通文字至少4.5:1；大字至少3:1；所需非文字信息3:1。并非已完成整站认证。</w:t>
            </w:r>
          </w:p>
        </w:tc>
      </w:tr>
      <w:tr>
        <w:trPr>
          <w:cantSplit/>
        </w:trPr>
        <w:tc>
          <w:tcPr>
            <w:tcW w:type="dxa" w:w="1701"/>
          </w:tcPr>
          <w:p>
            <w:pPr>
              <w:spacing w:after="100" w:line="288" w:lineRule="auto"/>
            </w:pPr>
            <w:r>
              <w:rPr>
                <w:rFonts w:ascii="宋体" w:hAnsi="宋体" w:eastAsia="宋体"/>
                <w:sz w:val="20"/>
              </w:rPr>
              <w:t>Procreate与Feather[11][37]</w:t>
            </w:r>
          </w:p>
        </w:tc>
        <w:tc>
          <w:tcPr>
            <w:tcW w:type="dxa" w:w="3628"/>
          </w:tcPr>
          <w:p>
            <w:pPr>
              <w:spacing w:after="100" w:line="288" w:lineRule="auto"/>
            </w:pPr>
            <w:r>
              <w:rPr>
                <w:rFonts w:ascii="宋体" w:hAnsi="宋体" w:eastAsia="宋体"/>
                <w:sz w:val="20"/>
              </w:rPr>
              <w:t>作品优先、工具按需出现、作品管理</w:t>
            </w:r>
          </w:p>
        </w:tc>
        <w:tc>
          <w:tcPr>
            <w:tcW w:type="dxa" w:w="3628"/>
          </w:tcPr>
          <w:p>
            <w:pPr>
              <w:spacing w:after="100" w:line="288" w:lineRule="auto"/>
            </w:pPr>
            <w:r>
              <w:rPr>
                <w:rFonts w:ascii="宋体" w:hAnsi="宋体" w:eastAsia="宋体"/>
                <w:sz w:val="20"/>
              </w:rPr>
              <w:t>提炼布局策略；不复制功能、不声称已实现Feather文件夹或3D绘画。</w:t>
            </w:r>
          </w:p>
        </w:tc>
      </w:tr>
      <w:tr>
        <w:trPr>
          <w:cantSplit/>
        </w:trPr>
        <w:tc>
          <w:tcPr>
            <w:tcW w:type="dxa" w:w="1701"/>
          </w:tcPr>
          <w:p>
            <w:pPr>
              <w:spacing w:after="100" w:line="288" w:lineRule="auto"/>
            </w:pPr>
            <w:r>
              <w:rPr>
                <w:rFonts w:ascii="宋体" w:hAnsi="宋体" w:eastAsia="宋体"/>
                <w:sz w:val="20"/>
              </w:rPr>
              <w:t>Lucide规范[36]</w:t>
            </w:r>
          </w:p>
        </w:tc>
        <w:tc>
          <w:tcPr>
            <w:tcW w:type="dxa" w:w="3628"/>
          </w:tcPr>
          <w:p>
            <w:pPr>
              <w:spacing w:after="100" w:line="288" w:lineRule="auto"/>
            </w:pPr>
            <w:r>
              <w:rPr>
                <w:rFonts w:ascii="宋体" w:hAnsi="宋体" w:eastAsia="宋体"/>
                <w:sz w:val="20"/>
              </w:rPr>
              <w:t>统一网格、描边、端点与视觉重量</w:t>
            </w:r>
          </w:p>
        </w:tc>
        <w:tc>
          <w:tcPr>
            <w:tcW w:type="dxa" w:w="3628"/>
          </w:tcPr>
          <w:p>
            <w:pPr>
              <w:spacing w:after="100" w:line="288" w:lineRule="auto"/>
            </w:pPr>
            <w:r>
              <w:rPr>
                <w:rFonts w:ascii="宋体" w:hAnsi="宋体" w:eastAsia="宋体"/>
                <w:sz w:val="20"/>
              </w:rPr>
              <w:t>复用现有图标库；图标绘制规范与实际点击尺寸分别规定。</w:t>
            </w:r>
          </w:p>
        </w:tc>
      </w:tr>
    </w:tbl>
    <w:p>
      <w:pPr/>
    </w:p>
    <w:p>
      <w:pPr>
        <w:pStyle w:val="Heading2"/>
      </w:pPr>
      <w:r>
        <w:rPr>
          <w:color w:val="000000"/>
        </w:rPr>
        <w:t>页面尺寸与布局规范</w:t>
      </w:r>
    </w:p>
    <w:tbl>
      <w:tblPr>
        <w:tblStyle w:val="TableGrid"/>
        <w:tblW w:type="auto" w:w="0"/>
        <w:tblLayout w:type="fixed"/>
        <w:tblLook w:firstColumn="1" w:firstRow="1" w:lastColumn="0" w:lastRow="0" w:noHBand="0" w:noVBand="1" w:val="04A0"/>
      </w:tblPr>
      <w:tblGrid>
        <w:gridCol w:w="3331"/>
        <w:gridCol w:w="3331"/>
        <w:gridCol w:w="3331"/>
      </w:tblGrid>
      <w:tr>
        <w:trPr>
          <w:cantSplit/>
          <w:tblHeader/>
        </w:trPr>
        <w:tc>
          <w:tcPr>
            <w:tcW w:type="dxa" w:w="1701"/>
            <w:shd w:fill="EDEDED"/>
          </w:tcPr>
          <w:p>
            <w:pPr>
              <w:spacing w:after="100" w:line="288" w:lineRule="auto"/>
            </w:pPr>
            <w:r>
              <w:rPr>
                <w:rFonts w:ascii="宋体" w:hAnsi="宋体" w:eastAsia="宋体"/>
                <w:b/>
                <w:color w:val="000000"/>
                <w:sz w:val="20"/>
              </w:rPr>
              <w:t>对象</w:t>
            </w:r>
          </w:p>
        </w:tc>
        <w:tc>
          <w:tcPr>
            <w:tcW w:type="dxa" w:w="3628"/>
            <w:shd w:fill="EDEDED"/>
          </w:tcPr>
          <w:p>
            <w:pPr>
              <w:spacing w:after="100" w:line="288" w:lineRule="auto"/>
            </w:pPr>
            <w:r>
              <w:rPr>
                <w:rFonts w:ascii="宋体" w:hAnsi="宋体" w:eastAsia="宋体"/>
                <w:b/>
                <w:color w:val="000000"/>
                <w:sz w:val="20"/>
              </w:rPr>
              <w:t>项目规则</w:t>
            </w:r>
          </w:p>
        </w:tc>
        <w:tc>
          <w:tcPr>
            <w:tcW w:type="dxa" w:w="3628"/>
            <w:shd w:fill="EDEDED"/>
          </w:tcPr>
          <w:p>
            <w:pPr>
              <w:spacing w:after="100" w:line="288" w:lineRule="auto"/>
            </w:pPr>
            <w:r>
              <w:rPr>
                <w:rFonts w:ascii="宋体" w:hAnsi="宋体" w:eastAsia="宋体"/>
                <w:b/>
                <w:color w:val="000000"/>
                <w:sz w:val="20"/>
              </w:rPr>
              <w:t>理由与检查</w:t>
            </w:r>
          </w:p>
        </w:tc>
      </w:tr>
      <w:tr>
        <w:trPr>
          <w:cantSplit/>
        </w:trPr>
        <w:tc>
          <w:tcPr>
            <w:tcW w:type="dxa" w:w="1701"/>
          </w:tcPr>
          <w:p>
            <w:pPr>
              <w:spacing w:after="100" w:line="288" w:lineRule="auto"/>
            </w:pPr>
            <w:r>
              <w:rPr>
                <w:rFonts w:ascii="宋体" w:hAnsi="宋体" w:eastAsia="宋体"/>
                <w:sz w:val="20"/>
              </w:rPr>
              <w:t>检查画板</w:t>
            </w:r>
          </w:p>
        </w:tc>
        <w:tc>
          <w:tcPr>
            <w:tcW w:type="dxa" w:w="3628"/>
          </w:tcPr>
          <w:p>
            <w:pPr>
              <w:spacing w:after="100" w:line="288" w:lineRule="auto"/>
            </w:pPr>
            <w:r>
              <w:rPr>
                <w:rFonts w:ascii="宋体" w:hAnsi="宋体" w:eastAsia="宋体"/>
                <w:sz w:val="20"/>
              </w:rPr>
              <w:t>桌面1440×900与1920×1080；平板1024×768与768×1024；手机390×844，另查320px宽</w:t>
            </w:r>
          </w:p>
        </w:tc>
        <w:tc>
          <w:tcPr>
            <w:tcW w:type="dxa" w:w="3628"/>
          </w:tcPr>
          <w:p>
            <w:pPr>
              <w:spacing w:after="100" w:line="288" w:lineRule="auto"/>
            </w:pPr>
            <w:r>
              <w:rPr>
                <w:rFonts w:ascii="宋体" w:hAnsi="宋体" w:eastAsia="宋体"/>
                <w:sz w:val="20"/>
              </w:rPr>
              <w:t>尺寸是验收样本，不锁定用户屏幕。横竖屏与200%文字放大均待实机检查。</w:t>
            </w:r>
          </w:p>
        </w:tc>
      </w:tr>
      <w:tr>
        <w:trPr>
          <w:cantSplit/>
        </w:trPr>
        <w:tc>
          <w:tcPr>
            <w:tcW w:type="dxa" w:w="1701"/>
          </w:tcPr>
          <w:p>
            <w:pPr>
              <w:spacing w:after="100" w:line="288" w:lineRule="auto"/>
            </w:pPr>
            <w:r>
              <w:rPr>
                <w:rFonts w:ascii="宋体" w:hAnsi="宋体" w:eastAsia="宋体"/>
                <w:sz w:val="20"/>
              </w:rPr>
              <w:t>响应式分区</w:t>
            </w:r>
          </w:p>
        </w:tc>
        <w:tc>
          <w:tcPr>
            <w:tcW w:type="dxa" w:w="3628"/>
          </w:tcPr>
          <w:p>
            <w:pPr>
              <w:spacing w:after="100" w:line="288" w:lineRule="auto"/>
            </w:pPr>
            <w:r>
              <w:rPr>
                <w:rFonts w:ascii="宋体" w:hAnsi="宋体" w:eastAsia="宋体"/>
                <w:sz w:val="20"/>
              </w:rPr>
              <w:t>作品工作台≤680px为手机；681—1000px为紧凑桌面；&gt;1000px为展开桌面。画布面板以640px切换</w:t>
            </w:r>
          </w:p>
        </w:tc>
        <w:tc>
          <w:tcPr>
            <w:tcW w:type="dxa" w:w="3628"/>
          </w:tcPr>
          <w:p>
            <w:pPr>
              <w:spacing w:after="100" w:line="288" w:lineRule="auto"/>
            </w:pPr>
            <w:r>
              <w:rPr>
                <w:rFonts w:ascii="宋体" w:hAnsi="宋体" w:eastAsia="宋体"/>
                <w:sz w:val="20"/>
              </w:rPr>
              <w:t>按任务空间设断点；不把手机、平板型号作为唯一判断。</w:t>
            </w:r>
          </w:p>
        </w:tc>
      </w:tr>
      <w:tr>
        <w:trPr>
          <w:cantSplit/>
        </w:trPr>
        <w:tc>
          <w:tcPr>
            <w:tcW w:type="dxa" w:w="1701"/>
          </w:tcPr>
          <w:p>
            <w:pPr>
              <w:spacing w:after="100" w:line="288" w:lineRule="auto"/>
            </w:pPr>
            <w:r>
              <w:rPr>
                <w:rFonts w:ascii="宋体" w:hAnsi="宋体" w:eastAsia="宋体"/>
                <w:sz w:val="20"/>
              </w:rPr>
              <w:t>页面边距</w:t>
            </w:r>
          </w:p>
        </w:tc>
        <w:tc>
          <w:tcPr>
            <w:tcW w:type="dxa" w:w="3628"/>
          </w:tcPr>
          <w:p>
            <w:pPr>
              <w:spacing w:after="100" w:line="288" w:lineRule="auto"/>
            </w:pPr>
            <w:r>
              <w:rPr>
                <w:rFonts w:ascii="宋体" w:hAnsi="宋体" w:eastAsia="宋体"/>
                <w:sz w:val="20"/>
              </w:rPr>
              <w:t>桌面32px、紧凑24px、手机16px；计入安全区</w:t>
            </w:r>
          </w:p>
        </w:tc>
        <w:tc>
          <w:tcPr>
            <w:tcW w:type="dxa" w:w="3628"/>
          </w:tcPr>
          <w:p>
            <w:pPr>
              <w:spacing w:after="100" w:line="288" w:lineRule="auto"/>
            </w:pPr>
            <w:r>
              <w:rPr>
                <w:rFonts w:ascii="宋体" w:hAnsi="宋体" w:eastAsia="宋体"/>
                <w:sz w:val="20"/>
              </w:rPr>
              <w:t>阅读页与表单允许纵向滚动，导航与底部主操作不能挡住内容。</w:t>
            </w:r>
          </w:p>
        </w:tc>
      </w:tr>
      <w:tr>
        <w:trPr>
          <w:cantSplit/>
        </w:trPr>
        <w:tc>
          <w:tcPr>
            <w:tcW w:type="dxa" w:w="1701"/>
          </w:tcPr>
          <w:p>
            <w:pPr>
              <w:spacing w:after="100" w:line="288" w:lineRule="auto"/>
            </w:pPr>
            <w:r>
              <w:rPr>
                <w:rFonts w:ascii="宋体" w:hAnsi="宋体" w:eastAsia="宋体"/>
                <w:sz w:val="20"/>
              </w:rPr>
              <w:t>内容宽度</w:t>
            </w:r>
          </w:p>
        </w:tc>
        <w:tc>
          <w:tcPr>
            <w:tcW w:type="dxa" w:w="3628"/>
          </w:tcPr>
          <w:p>
            <w:pPr>
              <w:spacing w:after="100" w:line="288" w:lineRule="auto"/>
            </w:pPr>
            <w:r>
              <w:rPr>
                <w:rFonts w:ascii="宋体" w:hAnsi="宋体" w:eastAsia="宋体"/>
                <w:sz w:val="20"/>
              </w:rPr>
              <w:t>工作台流式网格；创建内容最大720px；设置最大960px；介绍最大1280px</w:t>
            </w:r>
          </w:p>
        </w:tc>
        <w:tc>
          <w:tcPr>
            <w:tcW w:type="dxa" w:w="3628"/>
          </w:tcPr>
          <w:p>
            <w:pPr>
              <w:spacing w:after="100" w:line="288" w:lineRule="auto"/>
            </w:pPr>
            <w:r>
              <w:rPr>
                <w:rFonts w:ascii="宋体" w:hAnsi="宋体" w:eastAsia="宋体"/>
                <w:sz w:val="20"/>
              </w:rPr>
              <w:t>同类页面一致，不强行把画布限定到阅读栏宽度。</w:t>
            </w:r>
          </w:p>
        </w:tc>
      </w:tr>
      <w:tr>
        <w:trPr>
          <w:cantSplit/>
        </w:trPr>
        <w:tc>
          <w:tcPr>
            <w:tcW w:type="dxa" w:w="1701"/>
          </w:tcPr>
          <w:p>
            <w:pPr>
              <w:spacing w:after="100" w:line="288" w:lineRule="auto"/>
            </w:pPr>
            <w:r>
              <w:rPr>
                <w:rFonts w:ascii="宋体" w:hAnsi="宋体" w:eastAsia="宋体"/>
                <w:sz w:val="20"/>
              </w:rPr>
              <w:t>侧栏与面板</w:t>
            </w:r>
          </w:p>
        </w:tc>
        <w:tc>
          <w:tcPr>
            <w:tcW w:type="dxa" w:w="3628"/>
          </w:tcPr>
          <w:p>
            <w:pPr>
              <w:spacing w:after="100" w:line="288" w:lineRule="auto"/>
            </w:pPr>
            <w:r>
              <w:rPr>
                <w:rFonts w:ascii="宋体" w:hAnsi="宋体" w:eastAsia="宋体"/>
                <w:sz w:val="20"/>
              </w:rPr>
              <w:t>主页侧栏224px，紧凑192px；画布常规面板340px，素材库420px；手机面板按可用宽度收缩</w:t>
            </w:r>
          </w:p>
        </w:tc>
        <w:tc>
          <w:tcPr>
            <w:tcW w:type="dxa" w:w="3628"/>
          </w:tcPr>
          <w:p>
            <w:pPr>
              <w:spacing w:after="100" w:line="288" w:lineRule="auto"/>
            </w:pPr>
            <w:r>
              <w:rPr>
                <w:rFonts w:ascii="宋体" w:hAnsi="宋体" w:eastAsia="宋体"/>
                <w:sz w:val="20"/>
              </w:rPr>
              <w:t>主页手机端分类横排，画布按需弹出工具；避免固定宽度造成横向溢出。</w:t>
            </w:r>
          </w:p>
        </w:tc>
      </w:tr>
      <w:tr>
        <w:trPr>
          <w:cantSplit/>
        </w:trPr>
        <w:tc>
          <w:tcPr>
            <w:tcW w:type="dxa" w:w="1701"/>
          </w:tcPr>
          <w:p>
            <w:pPr>
              <w:spacing w:after="100" w:line="288" w:lineRule="auto"/>
            </w:pPr>
            <w:r>
              <w:rPr>
                <w:rFonts w:ascii="宋体" w:hAnsi="宋体" w:eastAsia="宋体"/>
                <w:sz w:val="20"/>
              </w:rPr>
              <w:t>作品与画布</w:t>
            </w:r>
          </w:p>
        </w:tc>
        <w:tc>
          <w:tcPr>
            <w:tcW w:type="dxa" w:w="3628"/>
          </w:tcPr>
          <w:p>
            <w:pPr>
              <w:spacing w:after="100" w:line="288" w:lineRule="auto"/>
            </w:pPr>
            <w:r>
              <w:rPr>
                <w:rFonts w:ascii="宋体" w:hAnsi="宋体" w:eastAsia="宋体"/>
                <w:sz w:val="20"/>
              </w:rPr>
              <w:t>缩略图方形容器、object-fit:contain；实际画纸4:3按可用区域适配</w:t>
            </w:r>
          </w:p>
        </w:tc>
        <w:tc>
          <w:tcPr>
            <w:tcW w:type="dxa" w:w="3628"/>
          </w:tcPr>
          <w:p>
            <w:pPr>
              <w:spacing w:after="100" w:line="288" w:lineRule="auto"/>
            </w:pPr>
            <w:r>
              <w:rPr>
                <w:rFonts w:ascii="宋体" w:hAnsi="宋体" w:eastAsia="宋体"/>
                <w:sz w:val="20"/>
              </w:rPr>
              <w:t>卡片可大圆角，画纸仅4px小圆角，减少裁切作品边缘；不修改作品像素。</w:t>
            </w:r>
          </w:p>
        </w:tc>
      </w:tr>
    </w:tbl>
    <w:p>
      <w:pPr/>
    </w:p>
    <w:p>
      <w:pPr>
        <w:pStyle w:val="Heading2"/>
      </w:pPr>
      <w:r>
        <w:rPr>
          <w:color w:val="000000"/>
        </w:rPr>
        <w:t>色彩角色与层级规范</w:t>
      </w:r>
    </w:p>
    <w:tbl>
      <w:tblPr>
        <w:tblStyle w:val="TableGrid"/>
        <w:tblW w:type="auto" w:w="0"/>
        <w:tblLayout w:type="fixed"/>
        <w:tblLook w:firstColumn="1" w:firstRow="1" w:lastColumn="0" w:lastRow="0" w:noHBand="0" w:noVBand="1" w:val="04A0"/>
      </w:tblPr>
      <w:tblGrid>
        <w:gridCol w:w="3331"/>
        <w:gridCol w:w="3331"/>
        <w:gridCol w:w="3331"/>
      </w:tblGrid>
      <w:tr>
        <w:trPr>
          <w:cantSplit/>
          <w:tblHeader/>
        </w:trPr>
        <w:tc>
          <w:tcPr>
            <w:tcW w:type="dxa" w:w="1701"/>
            <w:shd w:fill="EDEDED"/>
          </w:tcPr>
          <w:p>
            <w:pPr>
              <w:spacing w:after="100" w:line="288" w:lineRule="auto"/>
            </w:pPr>
            <w:r>
              <w:rPr>
                <w:rFonts w:ascii="宋体" w:hAnsi="宋体" w:eastAsia="宋体"/>
                <w:b/>
                <w:color w:val="000000"/>
                <w:sz w:val="20"/>
              </w:rPr>
              <w:t>角色</w:t>
            </w:r>
          </w:p>
        </w:tc>
        <w:tc>
          <w:tcPr>
            <w:tcW w:type="dxa" w:w="3628"/>
            <w:shd w:fill="EDEDED"/>
          </w:tcPr>
          <w:p>
            <w:pPr>
              <w:spacing w:after="100" w:line="288" w:lineRule="auto"/>
            </w:pPr>
            <w:r>
              <w:rPr>
                <w:rFonts w:ascii="宋体" w:hAnsi="宋体" w:eastAsia="宋体"/>
                <w:b/>
                <w:color w:val="000000"/>
                <w:sz w:val="20"/>
              </w:rPr>
              <w:t>色值及用途</w:t>
            </w:r>
          </w:p>
        </w:tc>
        <w:tc>
          <w:tcPr>
            <w:tcW w:type="dxa" w:w="3628"/>
            <w:shd w:fill="EDEDED"/>
          </w:tcPr>
          <w:p>
            <w:pPr>
              <w:spacing w:after="100" w:line="288" w:lineRule="auto"/>
            </w:pPr>
            <w:r>
              <w:rPr>
                <w:rFonts w:ascii="宋体" w:hAnsi="宋体" w:eastAsia="宋体"/>
                <w:b/>
                <w:color w:val="000000"/>
                <w:sz w:val="20"/>
              </w:rPr>
              <w:t>状态与约束</w:t>
            </w:r>
          </w:p>
        </w:tc>
      </w:tr>
      <w:tr>
        <w:trPr>
          <w:cantSplit/>
        </w:trPr>
        <w:tc>
          <w:tcPr>
            <w:tcW w:type="dxa" w:w="1701"/>
          </w:tcPr>
          <w:p>
            <w:pPr>
              <w:spacing w:after="100" w:line="288" w:lineRule="auto"/>
            </w:pPr>
            <w:r>
              <w:rPr>
                <w:rFonts w:ascii="宋体" w:hAnsi="宋体" w:eastAsia="宋体"/>
                <w:sz w:val="20"/>
              </w:rPr>
              <w:t>基底与表面</w:t>
            </w:r>
          </w:p>
        </w:tc>
        <w:tc>
          <w:tcPr>
            <w:tcW w:type="dxa" w:w="3628"/>
          </w:tcPr>
          <w:p>
            <w:pPr>
              <w:spacing w:after="100" w:line="288" w:lineRule="auto"/>
            </w:pPr>
            <w:r>
              <w:rPr>
                <w:rFonts w:ascii="宋体" w:hAnsi="宋体" w:eastAsia="宋体"/>
                <w:sz w:val="20"/>
              </w:rPr>
              <w:t>#0B0B12页面；#161620面板；#20202D抬升控件；#2B293B悬停</w:t>
            </w:r>
          </w:p>
        </w:tc>
        <w:tc>
          <w:tcPr>
            <w:tcW w:type="dxa" w:w="3628"/>
          </w:tcPr>
          <w:p>
            <w:pPr>
              <w:spacing w:after="100" w:line="288" w:lineRule="auto"/>
            </w:pPr>
            <w:r>
              <w:rPr>
                <w:rFonts w:ascii="宋体" w:hAnsi="宋体" w:eastAsia="宋体"/>
                <w:sz w:val="20"/>
              </w:rPr>
              <w:t>采用明度区分层级，不依赖大面积发光或彩色硬阴影。</w:t>
            </w:r>
          </w:p>
        </w:tc>
      </w:tr>
      <w:tr>
        <w:trPr>
          <w:cantSplit/>
        </w:trPr>
        <w:tc>
          <w:tcPr>
            <w:tcW w:type="dxa" w:w="1701"/>
          </w:tcPr>
          <w:p>
            <w:pPr>
              <w:spacing w:after="100" w:line="288" w:lineRule="auto"/>
            </w:pPr>
            <w:r>
              <w:rPr>
                <w:rFonts w:ascii="宋体" w:hAnsi="宋体" w:eastAsia="宋体"/>
                <w:sz w:val="20"/>
              </w:rPr>
              <w:t>文字</w:t>
            </w:r>
          </w:p>
        </w:tc>
        <w:tc>
          <w:tcPr>
            <w:tcW w:type="dxa" w:w="3628"/>
          </w:tcPr>
          <w:p>
            <w:pPr>
              <w:spacing w:after="100" w:line="288" w:lineRule="auto"/>
            </w:pPr>
            <w:r>
              <w:rPr>
                <w:rFonts w:ascii="宋体" w:hAnsi="宋体" w:eastAsia="宋体"/>
                <w:sz w:val="20"/>
              </w:rPr>
              <w:t>#F4F1FB主要文字；#B6B0C8辅助文字</w:t>
            </w:r>
          </w:p>
        </w:tc>
        <w:tc>
          <w:tcPr>
            <w:tcW w:type="dxa" w:w="3628"/>
          </w:tcPr>
          <w:p>
            <w:pPr>
              <w:spacing w:after="100" w:line="288" w:lineRule="auto"/>
            </w:pPr>
            <w:r>
              <w:rPr>
                <w:rFonts w:ascii="宋体" w:hAnsi="宋体" w:eastAsia="宋体"/>
                <w:sz w:val="20"/>
              </w:rPr>
              <w:t>辅助文字仍须可读，不用低透明度把关键信息隐藏。</w:t>
            </w:r>
          </w:p>
        </w:tc>
      </w:tr>
      <w:tr>
        <w:trPr>
          <w:cantSplit/>
        </w:trPr>
        <w:tc>
          <w:tcPr>
            <w:tcW w:type="dxa" w:w="1701"/>
          </w:tcPr>
          <w:p>
            <w:pPr>
              <w:spacing w:after="100" w:line="288" w:lineRule="auto"/>
            </w:pPr>
            <w:r>
              <w:rPr>
                <w:rFonts w:ascii="宋体" w:hAnsi="宋体" w:eastAsia="宋体"/>
                <w:sz w:val="20"/>
              </w:rPr>
              <w:t>主操作</w:t>
            </w:r>
          </w:p>
        </w:tc>
        <w:tc>
          <w:tcPr>
            <w:tcW w:type="dxa" w:w="3628"/>
          </w:tcPr>
          <w:p>
            <w:pPr>
              <w:spacing w:after="100" w:line="288" w:lineRule="auto"/>
            </w:pPr>
            <w:r>
              <w:rPr>
                <w:rFonts w:ascii="宋体" w:hAnsi="宋体" w:eastAsia="宋体"/>
                <w:sz w:val="20"/>
              </w:rPr>
              <w:t>#B9A0FF填充，#191126前景</w:t>
            </w:r>
          </w:p>
        </w:tc>
        <w:tc>
          <w:tcPr>
            <w:tcW w:type="dxa" w:w="3628"/>
          </w:tcPr>
          <w:p>
            <w:pPr>
              <w:spacing w:after="100" w:line="288" w:lineRule="auto"/>
            </w:pPr>
            <w:r>
              <w:rPr>
                <w:rFonts w:ascii="宋体" w:hAnsi="宋体" w:eastAsia="宋体"/>
                <w:sz w:val="20"/>
              </w:rPr>
              <w:t>新建、开始、确认续绘和下载；同一局部区域避免多个竞争主按钮。</w:t>
            </w:r>
          </w:p>
        </w:tc>
      </w:tr>
      <w:tr>
        <w:trPr>
          <w:cantSplit/>
        </w:trPr>
        <w:tc>
          <w:tcPr>
            <w:tcW w:type="dxa" w:w="1701"/>
          </w:tcPr>
          <w:p>
            <w:pPr>
              <w:spacing w:after="100" w:line="288" w:lineRule="auto"/>
            </w:pPr>
            <w:r>
              <w:rPr>
                <w:rFonts w:ascii="宋体" w:hAnsi="宋体" w:eastAsia="宋体"/>
                <w:sz w:val="20"/>
              </w:rPr>
              <w:t>选中与焦点</w:t>
            </w:r>
          </w:p>
        </w:tc>
        <w:tc>
          <w:tcPr>
            <w:tcW w:type="dxa" w:w="3628"/>
          </w:tcPr>
          <w:p>
            <w:pPr>
              <w:spacing w:after="100" w:line="288" w:lineRule="auto"/>
            </w:pPr>
            <w:r>
              <w:rPr>
                <w:rFonts w:ascii="宋体" w:hAnsi="宋体" w:eastAsia="宋体"/>
                <w:sz w:val="20"/>
              </w:rPr>
              <w:t>#302642选中表面搭配#B9A0FF；#D7C8FF焦点环</w:t>
            </w:r>
          </w:p>
        </w:tc>
        <w:tc>
          <w:tcPr>
            <w:tcW w:type="dxa" w:w="3628"/>
          </w:tcPr>
          <w:p>
            <w:pPr>
              <w:spacing w:after="100" w:line="288" w:lineRule="auto"/>
            </w:pPr>
            <w:r>
              <w:rPr>
                <w:rFonts w:ascii="宋体" w:hAnsi="宋体" w:eastAsia="宋体"/>
                <w:sz w:val="20"/>
              </w:rPr>
              <w:t>选中叠加边框或位置标记；焦点2px外轮廓，不能只靠颜色。</w:t>
            </w:r>
          </w:p>
        </w:tc>
      </w:tr>
      <w:tr>
        <w:trPr>
          <w:cantSplit/>
        </w:trPr>
        <w:tc>
          <w:tcPr>
            <w:tcW w:type="dxa" w:w="1701"/>
          </w:tcPr>
          <w:p>
            <w:pPr>
              <w:spacing w:after="100" w:line="288" w:lineRule="auto"/>
            </w:pPr>
            <w:r>
              <w:rPr>
                <w:rFonts w:ascii="宋体" w:hAnsi="宋体" w:eastAsia="宋体"/>
                <w:sz w:val="20"/>
              </w:rPr>
              <w:t>边界</w:t>
            </w:r>
          </w:p>
        </w:tc>
        <w:tc>
          <w:tcPr>
            <w:tcW w:type="dxa" w:w="3628"/>
          </w:tcPr>
          <w:p>
            <w:pPr>
              <w:spacing w:after="100" w:line="288" w:lineRule="auto"/>
            </w:pPr>
            <w:r>
              <w:rPr>
                <w:rFonts w:ascii="宋体" w:hAnsi="宋体" w:eastAsia="宋体"/>
                <w:sz w:val="20"/>
              </w:rPr>
              <w:t>#383647普通容器；#777184输入及必要控件边界</w:t>
            </w:r>
          </w:p>
        </w:tc>
        <w:tc>
          <w:tcPr>
            <w:tcW w:type="dxa" w:w="3628"/>
          </w:tcPr>
          <w:p>
            <w:pPr>
              <w:spacing w:after="100" w:line="288" w:lineRule="auto"/>
            </w:pPr>
            <w:r>
              <w:rPr>
                <w:rFonts w:ascii="宋体" w:hAnsi="宋体" w:eastAsia="宋体"/>
                <w:sz w:val="20"/>
              </w:rPr>
              <w:t>弱分隔线只作分组；需独立辨识的输入边界使用高对比角色。</w:t>
            </w:r>
          </w:p>
        </w:tc>
      </w:tr>
      <w:tr>
        <w:trPr>
          <w:cantSplit/>
        </w:trPr>
        <w:tc>
          <w:tcPr>
            <w:tcW w:type="dxa" w:w="1701"/>
          </w:tcPr>
          <w:p>
            <w:pPr>
              <w:spacing w:after="100" w:line="288" w:lineRule="auto"/>
            </w:pPr>
            <w:r>
              <w:rPr>
                <w:rFonts w:ascii="宋体" w:hAnsi="宋体" w:eastAsia="宋体"/>
                <w:sz w:val="20"/>
              </w:rPr>
              <w:t>语义状态</w:t>
            </w:r>
          </w:p>
        </w:tc>
        <w:tc>
          <w:tcPr>
            <w:tcW w:type="dxa" w:w="3628"/>
          </w:tcPr>
          <w:p>
            <w:pPr>
              <w:spacing w:after="100" w:line="288" w:lineRule="auto"/>
            </w:pPr>
            <w:r>
              <w:rPr>
                <w:rFonts w:ascii="宋体" w:hAnsi="宋体" w:eastAsia="宋体"/>
                <w:sz w:val="20"/>
              </w:rPr>
              <w:t>#FFB0C1错误文字搭配#35202B；#9FE2CA成功提示</w:t>
            </w:r>
          </w:p>
        </w:tc>
        <w:tc>
          <w:tcPr>
            <w:tcW w:type="dxa" w:w="3628"/>
          </w:tcPr>
          <w:p>
            <w:pPr>
              <w:spacing w:after="100" w:line="288" w:lineRule="auto"/>
            </w:pPr>
            <w:r>
              <w:rPr>
                <w:rFonts w:ascii="宋体" w:hAnsi="宋体" w:eastAsia="宋体"/>
                <w:sz w:val="20"/>
              </w:rPr>
              <w:t>错误配文字说明与重试；紫色不兼作错误警告。</w:t>
            </w:r>
          </w:p>
        </w:tc>
      </w:tr>
      <w:tr>
        <w:trPr>
          <w:cantSplit/>
        </w:trPr>
        <w:tc>
          <w:tcPr>
            <w:tcW w:type="dxa" w:w="1701"/>
          </w:tcPr>
          <w:p>
            <w:pPr>
              <w:spacing w:after="100" w:line="288" w:lineRule="auto"/>
            </w:pPr>
            <w:r>
              <w:rPr>
                <w:rFonts w:ascii="宋体" w:hAnsi="宋体" w:eastAsia="宋体"/>
                <w:sz w:val="20"/>
              </w:rPr>
              <w:t>星空点缀</w:t>
            </w:r>
          </w:p>
        </w:tc>
        <w:tc>
          <w:tcPr>
            <w:tcW w:type="dxa" w:w="3628"/>
          </w:tcPr>
          <w:p>
            <w:pPr>
              <w:spacing w:after="100" w:line="288" w:lineRule="auto"/>
            </w:pPr>
            <w:r>
              <w:rPr>
                <w:rFonts w:ascii="宋体" w:hAnsi="宋体" w:eastAsia="宋体"/>
                <w:sz w:val="20"/>
              </w:rPr>
              <w:t>#91D8ED冷青用于极少量静态星点；低透明度紫光限边缘</w:t>
            </w:r>
          </w:p>
        </w:tc>
        <w:tc>
          <w:tcPr>
            <w:tcW w:type="dxa" w:w="3628"/>
          </w:tcPr>
          <w:p>
            <w:pPr>
              <w:spacing w:after="100" w:line="288" w:lineRule="auto"/>
            </w:pPr>
            <w:r>
              <w:rPr>
                <w:rFonts w:ascii="宋体" w:hAnsi="宋体" w:eastAsia="宋体"/>
                <w:sz w:val="20"/>
              </w:rPr>
              <w:t>参考图色彩用于情绪转译，不直接铺满背景，不进入画纸或作品导出。</w:t>
            </w:r>
          </w:p>
        </w:tc>
      </w:tr>
    </w:tbl>
    <w:p>
      <w:pPr/>
    </w:p>
    <w:p>
      <w:pPr/>
      <w:r>
        <w:t>验证口径：通过代码读取实际CSS变量并计算相对亮度与对比度，检查正文/辅助文字与四种表面、主按钮前后景、选中与错误配对、焦点及输入边界。该检查只覆盖指定配对，不涵盖透明叠加、图片背景、全部交互状态或真实屏幕；论文不能将其写成完整WCAG合规。</w:t>
      </w:r>
    </w:p>
    <w:p>
      <w:pPr>
        <w:pStyle w:val="Heading2"/>
      </w:pPr>
      <w:r>
        <w:rPr>
          <w:color w:val="000000"/>
        </w:rPr>
        <w:t>字体系统与层级规范</w:t>
      </w:r>
    </w:p>
    <w:tbl>
      <w:tblPr>
        <w:tblStyle w:val="TableGrid"/>
        <w:tblW w:type="auto" w:w="0"/>
        <w:tblLayout w:type="fixed"/>
        <w:tblLook w:firstColumn="1" w:firstRow="1" w:lastColumn="0" w:lastRow="0" w:noHBand="0" w:noVBand="1" w:val="04A0"/>
      </w:tblPr>
      <w:tblGrid>
        <w:gridCol w:w="3331"/>
        <w:gridCol w:w="3331"/>
        <w:gridCol w:w="3331"/>
      </w:tblGrid>
      <w:tr>
        <w:trPr>
          <w:cantSplit/>
          <w:tblHeader/>
        </w:trPr>
        <w:tc>
          <w:tcPr>
            <w:tcW w:type="dxa" w:w="1701"/>
            <w:shd w:fill="EDEDED"/>
          </w:tcPr>
          <w:p>
            <w:pPr>
              <w:spacing w:after="100" w:line="288" w:lineRule="auto"/>
            </w:pPr>
            <w:r>
              <w:rPr>
                <w:rFonts w:ascii="宋体" w:hAnsi="宋体" w:eastAsia="宋体"/>
                <w:b/>
                <w:color w:val="000000"/>
                <w:sz w:val="20"/>
              </w:rPr>
              <w:t>角色</w:t>
            </w:r>
          </w:p>
        </w:tc>
        <w:tc>
          <w:tcPr>
            <w:tcW w:type="dxa" w:w="3628"/>
            <w:shd w:fill="EDEDED"/>
          </w:tcPr>
          <w:p>
            <w:pPr>
              <w:spacing w:after="100" w:line="288" w:lineRule="auto"/>
            </w:pPr>
            <w:r>
              <w:rPr>
                <w:rFonts w:ascii="宋体" w:hAnsi="宋体" w:eastAsia="宋体"/>
                <w:b/>
                <w:color w:val="000000"/>
                <w:sz w:val="20"/>
              </w:rPr>
              <w:t>项目取值</w:t>
            </w:r>
          </w:p>
        </w:tc>
        <w:tc>
          <w:tcPr>
            <w:tcW w:type="dxa" w:w="3628"/>
            <w:shd w:fill="EDEDED"/>
          </w:tcPr>
          <w:p>
            <w:pPr>
              <w:spacing w:after="100" w:line="288" w:lineRule="auto"/>
            </w:pPr>
            <w:r>
              <w:rPr>
                <w:rFonts w:ascii="宋体" w:hAnsi="宋体" w:eastAsia="宋体"/>
                <w:b/>
                <w:color w:val="000000"/>
                <w:sz w:val="20"/>
              </w:rPr>
              <w:t>使用位置</w:t>
            </w:r>
          </w:p>
        </w:tc>
      </w:tr>
      <w:tr>
        <w:trPr>
          <w:cantSplit/>
        </w:trPr>
        <w:tc>
          <w:tcPr>
            <w:tcW w:type="dxa" w:w="1701"/>
          </w:tcPr>
          <w:p>
            <w:pPr>
              <w:spacing w:after="100" w:line="288" w:lineRule="auto"/>
            </w:pPr>
            <w:r>
              <w:rPr>
                <w:rFonts w:ascii="宋体" w:hAnsi="宋体" w:eastAsia="宋体"/>
                <w:sz w:val="20"/>
              </w:rPr>
              <w:t>字体家族</w:t>
            </w:r>
          </w:p>
        </w:tc>
        <w:tc>
          <w:tcPr>
            <w:tcW w:type="dxa" w:w="3628"/>
          </w:tcPr>
          <w:p>
            <w:pPr>
              <w:spacing w:after="100" w:line="288" w:lineRule="auto"/>
            </w:pPr>
            <w:r>
              <w:rPr>
                <w:rFonts w:ascii="宋体" w:hAnsi="宋体" w:eastAsia="宋体"/>
                <w:sz w:val="20"/>
              </w:rPr>
              <w:t>Geist拉丁字体；PingFang SC、Microsoft YaHei及系统无衬线回退</w:t>
            </w:r>
          </w:p>
        </w:tc>
        <w:tc>
          <w:tcPr>
            <w:tcW w:type="dxa" w:w="3628"/>
          </w:tcPr>
          <w:p>
            <w:pPr>
              <w:spacing w:after="100" w:line="288" w:lineRule="auto"/>
            </w:pPr>
            <w:r>
              <w:rPr>
                <w:rFonts w:ascii="宋体" w:hAnsi="宋体" w:eastAsia="宋体"/>
                <w:sz w:val="20"/>
              </w:rPr>
              <w:t>界面使用一套正文家族；论文正文仍遵循学校字体规范。</w:t>
            </w:r>
          </w:p>
        </w:tc>
      </w:tr>
      <w:tr>
        <w:trPr>
          <w:cantSplit/>
        </w:trPr>
        <w:tc>
          <w:tcPr>
            <w:tcW w:type="dxa" w:w="1701"/>
          </w:tcPr>
          <w:p>
            <w:pPr>
              <w:spacing w:after="100" w:line="288" w:lineRule="auto"/>
            </w:pPr>
            <w:r>
              <w:rPr>
                <w:rFonts w:ascii="宋体" w:hAnsi="宋体" w:eastAsia="宋体"/>
                <w:sz w:val="20"/>
              </w:rPr>
              <w:t>页面标题</w:t>
            </w:r>
          </w:p>
        </w:tc>
        <w:tc>
          <w:tcPr>
            <w:tcW w:type="dxa" w:w="3628"/>
          </w:tcPr>
          <w:p>
            <w:pPr>
              <w:spacing w:after="100" w:line="288" w:lineRule="auto"/>
            </w:pPr>
            <w:r>
              <w:rPr>
                <w:rFonts w:ascii="宋体" w:hAnsi="宋体" w:eastAsia="宋体"/>
                <w:sz w:val="20"/>
              </w:rPr>
              <w:t>桌面28—40px，手机24—28px；500—600字重；行高1.35</w:t>
            </w:r>
          </w:p>
        </w:tc>
        <w:tc>
          <w:tcPr>
            <w:tcW w:type="dxa" w:w="3628"/>
          </w:tcPr>
          <w:p>
            <w:pPr>
              <w:spacing w:after="100" w:line="288" w:lineRule="auto"/>
            </w:pPr>
            <w:r>
              <w:rPr>
                <w:rFonts w:ascii="宋体" w:hAnsi="宋体" w:eastAsia="宋体"/>
                <w:sz w:val="20"/>
              </w:rPr>
              <w:t>工作台、创建与介绍主标题。不用超大营销标题挤压作品。</w:t>
            </w:r>
          </w:p>
        </w:tc>
      </w:tr>
      <w:tr>
        <w:trPr>
          <w:cantSplit/>
        </w:trPr>
        <w:tc>
          <w:tcPr>
            <w:tcW w:type="dxa" w:w="1701"/>
          </w:tcPr>
          <w:p>
            <w:pPr>
              <w:spacing w:after="100" w:line="288" w:lineRule="auto"/>
            </w:pPr>
            <w:r>
              <w:rPr>
                <w:rFonts w:ascii="宋体" w:hAnsi="宋体" w:eastAsia="宋体"/>
                <w:sz w:val="20"/>
              </w:rPr>
              <w:t>区块标题</w:t>
            </w:r>
          </w:p>
        </w:tc>
        <w:tc>
          <w:tcPr>
            <w:tcW w:type="dxa" w:w="3628"/>
          </w:tcPr>
          <w:p>
            <w:pPr>
              <w:spacing w:after="100" w:line="288" w:lineRule="auto"/>
            </w:pPr>
            <w:r>
              <w:rPr>
                <w:rFonts w:ascii="宋体" w:hAnsi="宋体" w:eastAsia="宋体"/>
                <w:sz w:val="20"/>
              </w:rPr>
              <w:t>20—24px，600字重；工具面板标题16px</w:t>
            </w:r>
          </w:p>
        </w:tc>
        <w:tc>
          <w:tcPr>
            <w:tcW w:type="dxa" w:w="3628"/>
          </w:tcPr>
          <w:p>
            <w:pPr>
              <w:spacing w:after="100" w:line="288" w:lineRule="auto"/>
            </w:pPr>
            <w:r>
              <w:rPr>
                <w:rFonts w:ascii="宋体" w:hAnsi="宋体" w:eastAsia="宋体"/>
                <w:sz w:val="20"/>
              </w:rPr>
              <w:t>设置分区、弹窗和说明块。</w:t>
            </w:r>
          </w:p>
        </w:tc>
      </w:tr>
      <w:tr>
        <w:trPr>
          <w:cantSplit/>
        </w:trPr>
        <w:tc>
          <w:tcPr>
            <w:tcW w:type="dxa" w:w="1701"/>
          </w:tcPr>
          <w:p>
            <w:pPr>
              <w:spacing w:after="100" w:line="288" w:lineRule="auto"/>
            </w:pPr>
            <w:r>
              <w:rPr>
                <w:rFonts w:ascii="宋体" w:hAnsi="宋体" w:eastAsia="宋体"/>
                <w:sz w:val="20"/>
              </w:rPr>
              <w:t>正文与按钮</w:t>
            </w:r>
          </w:p>
        </w:tc>
        <w:tc>
          <w:tcPr>
            <w:tcW w:type="dxa" w:w="3628"/>
          </w:tcPr>
          <w:p>
            <w:pPr>
              <w:spacing w:after="100" w:line="288" w:lineRule="auto"/>
            </w:pPr>
            <w:r>
              <w:rPr>
                <w:rFonts w:ascii="宋体" w:hAnsi="宋体" w:eastAsia="宋体"/>
                <w:sz w:val="20"/>
              </w:rPr>
              <w:t>正文14—16px，400字重、行高1.6—1.8；按钮14px/600</w:t>
            </w:r>
          </w:p>
        </w:tc>
        <w:tc>
          <w:tcPr>
            <w:tcW w:type="dxa" w:w="3628"/>
          </w:tcPr>
          <w:p>
            <w:pPr>
              <w:spacing w:after="100" w:line="288" w:lineRule="auto"/>
            </w:pPr>
            <w:r>
              <w:rPr>
                <w:rFonts w:ascii="宋体" w:hAnsi="宋体" w:eastAsia="宋体"/>
                <w:sz w:val="20"/>
              </w:rPr>
              <w:t>说明、状态及主操作文字。</w:t>
            </w:r>
          </w:p>
        </w:tc>
      </w:tr>
      <w:tr>
        <w:trPr>
          <w:cantSplit/>
        </w:trPr>
        <w:tc>
          <w:tcPr>
            <w:tcW w:type="dxa" w:w="1701"/>
          </w:tcPr>
          <w:p>
            <w:pPr>
              <w:spacing w:after="100" w:line="288" w:lineRule="auto"/>
            </w:pPr>
            <w:r>
              <w:rPr>
                <w:rFonts w:ascii="宋体" w:hAnsi="宋体" w:eastAsia="宋体"/>
                <w:sz w:val="20"/>
              </w:rPr>
              <w:t>辅助文字</w:t>
            </w:r>
          </w:p>
        </w:tc>
        <w:tc>
          <w:tcPr>
            <w:tcW w:type="dxa" w:w="3628"/>
          </w:tcPr>
          <w:p>
            <w:pPr>
              <w:spacing w:after="100" w:line="288" w:lineRule="auto"/>
            </w:pPr>
            <w:r>
              <w:rPr>
                <w:rFonts w:ascii="宋体" w:hAnsi="宋体" w:eastAsia="宋体"/>
                <w:sz w:val="20"/>
              </w:rPr>
              <w:t>12px，400—500字重；紧凑手机素材分类11px作为现有例外</w:t>
            </w:r>
          </w:p>
        </w:tc>
        <w:tc>
          <w:tcPr>
            <w:tcW w:type="dxa" w:w="3628"/>
          </w:tcPr>
          <w:p>
            <w:pPr>
              <w:spacing w:after="100" w:line="288" w:lineRule="auto"/>
            </w:pPr>
            <w:r>
              <w:rPr>
                <w:rFonts w:ascii="宋体" w:hAnsi="宋体" w:eastAsia="宋体"/>
                <w:sz w:val="20"/>
              </w:rPr>
              <w:t>日期、标签等；不得用作长篇说明，预试优先检查11px例外的可读性。</w:t>
            </w:r>
          </w:p>
        </w:tc>
      </w:tr>
    </w:tbl>
    <w:p>
      <w:pPr/>
    </w:p>
    <w:p>
      <w:pPr>
        <w:pStyle w:val="Heading2"/>
      </w:pPr>
      <w:r>
        <w:rPr>
          <w:color w:val="000000"/>
        </w:rPr>
        <w:t>圆角与间距规范</w:t>
      </w:r>
    </w:p>
    <w:tbl>
      <w:tblPr>
        <w:tblStyle w:val="TableGrid"/>
        <w:tblW w:type="auto" w:w="0"/>
        <w:tblLayout w:type="fixed"/>
        <w:tblLook w:firstColumn="1" w:firstRow="1" w:lastColumn="0" w:lastRow="0" w:noHBand="0" w:noVBand="1" w:val="04A0"/>
      </w:tblPr>
      <w:tblGrid>
        <w:gridCol w:w="3331"/>
        <w:gridCol w:w="3331"/>
        <w:gridCol w:w="3331"/>
      </w:tblGrid>
      <w:tr>
        <w:trPr>
          <w:cantSplit/>
          <w:tblHeader/>
        </w:trPr>
        <w:tc>
          <w:tcPr>
            <w:tcW w:type="dxa" w:w="1701"/>
            <w:shd w:fill="EDEDED"/>
          </w:tcPr>
          <w:p>
            <w:pPr>
              <w:spacing w:after="100" w:line="288" w:lineRule="auto"/>
            </w:pPr>
            <w:r>
              <w:rPr>
                <w:rFonts w:ascii="宋体" w:hAnsi="宋体" w:eastAsia="宋体"/>
                <w:b/>
                <w:color w:val="000000"/>
                <w:sz w:val="20"/>
              </w:rPr>
              <w:t>对象</w:t>
            </w:r>
          </w:p>
        </w:tc>
        <w:tc>
          <w:tcPr>
            <w:tcW w:type="dxa" w:w="3628"/>
            <w:shd w:fill="EDEDED"/>
          </w:tcPr>
          <w:p>
            <w:pPr>
              <w:spacing w:after="100" w:line="288" w:lineRule="auto"/>
            </w:pPr>
            <w:r>
              <w:rPr>
                <w:rFonts w:ascii="宋体" w:hAnsi="宋体" w:eastAsia="宋体"/>
                <w:b/>
                <w:color w:val="000000"/>
                <w:sz w:val="20"/>
              </w:rPr>
              <w:t>取值与映射</w:t>
            </w:r>
          </w:p>
        </w:tc>
        <w:tc>
          <w:tcPr>
            <w:tcW w:type="dxa" w:w="3628"/>
            <w:shd w:fill="EDEDED"/>
          </w:tcPr>
          <w:p>
            <w:pPr>
              <w:spacing w:after="100" w:line="288" w:lineRule="auto"/>
            </w:pPr>
            <w:r>
              <w:rPr>
                <w:rFonts w:ascii="宋体" w:hAnsi="宋体" w:eastAsia="宋体"/>
                <w:b/>
                <w:color w:val="000000"/>
                <w:sz w:val="20"/>
              </w:rPr>
              <w:t>设计说明</w:t>
            </w:r>
          </w:p>
        </w:tc>
      </w:tr>
      <w:tr>
        <w:trPr>
          <w:cantSplit/>
        </w:trPr>
        <w:tc>
          <w:tcPr>
            <w:tcW w:type="dxa" w:w="1701"/>
          </w:tcPr>
          <w:p>
            <w:pPr>
              <w:spacing w:after="100" w:line="288" w:lineRule="auto"/>
            </w:pPr>
            <w:r>
              <w:rPr>
                <w:rFonts w:ascii="宋体" w:hAnsi="宋体" w:eastAsia="宋体"/>
                <w:sz w:val="20"/>
              </w:rPr>
              <w:t>小型控件</w:t>
            </w:r>
          </w:p>
        </w:tc>
        <w:tc>
          <w:tcPr>
            <w:tcW w:type="dxa" w:w="3628"/>
          </w:tcPr>
          <w:p>
            <w:pPr>
              <w:spacing w:after="100" w:line="288" w:lineRule="auto"/>
            </w:pPr>
            <w:r>
              <w:rPr>
                <w:rFonts w:ascii="宋体" w:hAnsi="宋体" w:eastAsia="宋体"/>
                <w:sz w:val="20"/>
              </w:rPr>
              <w:t>12px输入/分类；16px普通工具按钮和内层容器</w:t>
            </w:r>
          </w:p>
        </w:tc>
        <w:tc>
          <w:tcPr>
            <w:tcW w:type="dxa" w:w="3628"/>
          </w:tcPr>
          <w:p>
            <w:pPr>
              <w:spacing w:after="100" w:line="288" w:lineRule="auto"/>
            </w:pPr>
            <w:r>
              <w:rPr>
                <w:rFonts w:ascii="宋体" w:hAnsi="宋体" w:eastAsia="宋体"/>
                <w:sz w:val="20"/>
              </w:rPr>
              <w:t>统一控件形态，避免每个页面独立选圆角。</w:t>
            </w:r>
          </w:p>
        </w:tc>
      </w:tr>
      <w:tr>
        <w:trPr>
          <w:cantSplit/>
        </w:trPr>
        <w:tc>
          <w:tcPr>
            <w:tcW w:type="dxa" w:w="1701"/>
          </w:tcPr>
          <w:p>
            <w:pPr>
              <w:spacing w:after="100" w:line="288" w:lineRule="auto"/>
            </w:pPr>
            <w:r>
              <w:rPr>
                <w:rFonts w:ascii="宋体" w:hAnsi="宋体" w:eastAsia="宋体"/>
                <w:sz w:val="20"/>
              </w:rPr>
              <w:t>大容器</w:t>
            </w:r>
          </w:p>
        </w:tc>
        <w:tc>
          <w:tcPr>
            <w:tcW w:type="dxa" w:w="3628"/>
          </w:tcPr>
          <w:p>
            <w:pPr>
              <w:spacing w:after="100" w:line="288" w:lineRule="auto"/>
            </w:pPr>
            <w:r>
              <w:rPr>
                <w:rFonts w:ascii="宋体" w:hAnsi="宋体" w:eastAsia="宋体"/>
                <w:sz w:val="20"/>
              </w:rPr>
              <w:t>24px面板与缩略图；32px桌面卡片与侧栏；手机外容器24px</w:t>
            </w:r>
          </w:p>
        </w:tc>
        <w:tc>
          <w:tcPr>
            <w:tcW w:type="dxa" w:w="3628"/>
          </w:tcPr>
          <w:p>
            <w:pPr>
              <w:spacing w:after="100" w:line="288" w:lineRule="auto"/>
            </w:pPr>
            <w:r>
              <w:rPr>
                <w:rFonts w:ascii="宋体" w:hAnsi="宋体" w:eastAsia="宋体"/>
                <w:sz w:val="20"/>
              </w:rPr>
              <w:t>卡片内缩8px，内圆角24px；手机内缩6px，内圆角18px。嵌套关系属于工程适配。</w:t>
            </w:r>
          </w:p>
        </w:tc>
      </w:tr>
      <w:tr>
        <w:trPr>
          <w:cantSplit/>
        </w:trPr>
        <w:tc>
          <w:tcPr>
            <w:tcW w:type="dxa" w:w="1701"/>
          </w:tcPr>
          <w:p>
            <w:pPr>
              <w:spacing w:after="100" w:line="288" w:lineRule="auto"/>
            </w:pPr>
            <w:r>
              <w:rPr>
                <w:rFonts w:ascii="宋体" w:hAnsi="宋体" w:eastAsia="宋体"/>
                <w:sz w:val="20"/>
              </w:rPr>
              <w:t>胶囊与圆形</w:t>
            </w:r>
          </w:p>
        </w:tc>
        <w:tc>
          <w:tcPr>
            <w:tcW w:type="dxa" w:w="3628"/>
          </w:tcPr>
          <w:p>
            <w:pPr>
              <w:spacing w:after="100" w:line="288" w:lineRule="auto"/>
            </w:pPr>
            <w:r>
              <w:rPr>
                <w:rFonts w:ascii="宋体" w:hAnsi="宋体" w:eastAsia="宋体"/>
                <w:sz w:val="20"/>
              </w:rPr>
              <w:t>999px主按钮、模式切换、搜索；50%工具图标按钮</w:t>
            </w:r>
          </w:p>
        </w:tc>
        <w:tc>
          <w:tcPr>
            <w:tcW w:type="dxa" w:w="3628"/>
          </w:tcPr>
          <w:p>
            <w:pPr>
              <w:spacing w:after="100" w:line="288" w:lineRule="auto"/>
            </w:pPr>
            <w:r>
              <w:rPr>
                <w:rFonts w:ascii="宋体" w:hAnsi="宋体" w:eastAsia="宋体"/>
                <w:sz w:val="20"/>
              </w:rPr>
              <w:t>圆角表示同类操作，不暗示本项目已验证圆角更安全或更高级。</w:t>
            </w:r>
          </w:p>
        </w:tc>
      </w:tr>
      <w:tr>
        <w:trPr>
          <w:cantSplit/>
        </w:trPr>
        <w:tc>
          <w:tcPr>
            <w:tcW w:type="dxa" w:w="1701"/>
          </w:tcPr>
          <w:p>
            <w:pPr>
              <w:spacing w:after="100" w:line="288" w:lineRule="auto"/>
            </w:pPr>
            <w:r>
              <w:rPr>
                <w:rFonts w:ascii="宋体" w:hAnsi="宋体" w:eastAsia="宋体"/>
                <w:sz w:val="20"/>
              </w:rPr>
              <w:t>基础间距</w:t>
            </w:r>
          </w:p>
        </w:tc>
        <w:tc>
          <w:tcPr>
            <w:tcW w:type="dxa" w:w="3628"/>
          </w:tcPr>
          <w:p>
            <w:pPr>
              <w:spacing w:after="100" w:line="288" w:lineRule="auto"/>
            </w:pPr>
            <w:r>
              <w:rPr>
                <w:rFonts w:ascii="宋体" w:hAnsi="宋体" w:eastAsia="宋体"/>
                <w:sz w:val="20"/>
              </w:rPr>
              <w:t>4、8、12、16、24、32、48px</w:t>
            </w:r>
          </w:p>
        </w:tc>
        <w:tc>
          <w:tcPr>
            <w:tcW w:type="dxa" w:w="3628"/>
          </w:tcPr>
          <w:p>
            <w:pPr>
              <w:spacing w:after="100" w:line="288" w:lineRule="auto"/>
            </w:pPr>
            <w:r>
              <w:rPr>
                <w:rFonts w:ascii="宋体" w:hAnsi="宋体" w:eastAsia="宋体"/>
                <w:sz w:val="20"/>
              </w:rPr>
              <w:t>同组图标文字8px、控件间8—12px、卡片间16—24px、区块间32—48px。</w:t>
            </w:r>
          </w:p>
        </w:tc>
      </w:tr>
      <w:tr>
        <w:trPr>
          <w:cantSplit/>
        </w:trPr>
        <w:tc>
          <w:tcPr>
            <w:tcW w:type="dxa" w:w="1701"/>
          </w:tcPr>
          <w:p>
            <w:pPr>
              <w:spacing w:after="100" w:line="288" w:lineRule="auto"/>
            </w:pPr>
            <w:r>
              <w:rPr>
                <w:rFonts w:ascii="宋体" w:hAnsi="宋体" w:eastAsia="宋体"/>
                <w:sz w:val="20"/>
              </w:rPr>
              <w:t>内容留白</w:t>
            </w:r>
          </w:p>
        </w:tc>
        <w:tc>
          <w:tcPr>
            <w:tcW w:type="dxa" w:w="3628"/>
          </w:tcPr>
          <w:p>
            <w:pPr>
              <w:spacing w:after="100" w:line="288" w:lineRule="auto"/>
            </w:pPr>
            <w:r>
              <w:rPr>
                <w:rFonts w:ascii="宋体" w:hAnsi="宋体" w:eastAsia="宋体"/>
                <w:sz w:val="20"/>
              </w:rPr>
              <w:t>面板内距24px，手机16px；阅读段落按行高留白</w:t>
            </w:r>
          </w:p>
        </w:tc>
        <w:tc>
          <w:tcPr>
            <w:tcW w:type="dxa" w:w="3628"/>
          </w:tcPr>
          <w:p>
            <w:pPr>
              <w:spacing w:after="100" w:line="288" w:lineRule="auto"/>
            </w:pPr>
            <w:r>
              <w:rPr>
                <w:rFonts w:ascii="宋体" w:hAnsi="宋体" w:eastAsia="宋体"/>
                <w:sz w:val="20"/>
              </w:rPr>
              <w:t>接近关系和共同区域形成分组，装饰不能挤占操作空间。</w:t>
            </w:r>
          </w:p>
        </w:tc>
      </w:tr>
    </w:tbl>
    <w:p>
      <w:pPr/>
    </w:p>
    <w:p>
      <w:pPr>
        <w:pStyle w:val="Heading2"/>
      </w:pPr>
      <w:r>
        <w:rPr>
          <w:color w:val="000000"/>
        </w:rPr>
        <w:t>图标与按钮规范</w:t>
      </w:r>
    </w:p>
    <w:tbl>
      <w:tblPr>
        <w:tblStyle w:val="TableGrid"/>
        <w:tblW w:type="auto" w:w="0"/>
        <w:tblLayout w:type="fixed"/>
        <w:tblLook w:firstColumn="1" w:firstRow="1" w:lastColumn="0" w:lastRow="0" w:noHBand="0" w:noVBand="1" w:val="04A0"/>
      </w:tblPr>
      <w:tblGrid>
        <w:gridCol w:w="3331"/>
        <w:gridCol w:w="3331"/>
        <w:gridCol w:w="3331"/>
      </w:tblGrid>
      <w:tr>
        <w:trPr>
          <w:cantSplit/>
          <w:tblHeader/>
        </w:trPr>
        <w:tc>
          <w:tcPr>
            <w:tcW w:type="dxa" w:w="1701"/>
            <w:shd w:fill="EDEDED"/>
          </w:tcPr>
          <w:p>
            <w:pPr>
              <w:spacing w:after="100" w:line="288" w:lineRule="auto"/>
            </w:pPr>
            <w:r>
              <w:rPr>
                <w:rFonts w:ascii="宋体" w:hAnsi="宋体" w:eastAsia="宋体"/>
                <w:b/>
                <w:color w:val="000000"/>
                <w:sz w:val="20"/>
              </w:rPr>
              <w:t>对象</w:t>
            </w:r>
          </w:p>
        </w:tc>
        <w:tc>
          <w:tcPr>
            <w:tcW w:type="dxa" w:w="3628"/>
            <w:shd w:fill="EDEDED"/>
          </w:tcPr>
          <w:p>
            <w:pPr>
              <w:spacing w:after="100" w:line="288" w:lineRule="auto"/>
            </w:pPr>
            <w:r>
              <w:rPr>
                <w:rFonts w:ascii="宋体" w:hAnsi="宋体" w:eastAsia="宋体"/>
                <w:b/>
                <w:color w:val="000000"/>
                <w:sz w:val="20"/>
              </w:rPr>
              <w:t>项目规则</w:t>
            </w:r>
          </w:p>
        </w:tc>
        <w:tc>
          <w:tcPr>
            <w:tcW w:type="dxa" w:w="3628"/>
            <w:shd w:fill="EDEDED"/>
          </w:tcPr>
          <w:p>
            <w:pPr>
              <w:spacing w:after="100" w:line="288" w:lineRule="auto"/>
            </w:pPr>
            <w:r>
              <w:rPr>
                <w:rFonts w:ascii="宋体" w:hAnsi="宋体" w:eastAsia="宋体"/>
                <w:b/>
                <w:color w:val="000000"/>
                <w:sz w:val="20"/>
              </w:rPr>
              <w:t>状态与可访问性</w:t>
            </w:r>
          </w:p>
        </w:tc>
      </w:tr>
      <w:tr>
        <w:trPr>
          <w:cantSplit/>
        </w:trPr>
        <w:tc>
          <w:tcPr>
            <w:tcW w:type="dxa" w:w="1701"/>
          </w:tcPr>
          <w:p>
            <w:pPr>
              <w:spacing w:after="100" w:line="288" w:lineRule="auto"/>
            </w:pPr>
            <w:r>
              <w:rPr>
                <w:rFonts w:ascii="宋体" w:hAnsi="宋体" w:eastAsia="宋体"/>
                <w:sz w:val="20"/>
              </w:rPr>
              <w:t>图标</w:t>
            </w:r>
          </w:p>
        </w:tc>
        <w:tc>
          <w:tcPr>
            <w:tcW w:type="dxa" w:w="3628"/>
          </w:tcPr>
          <w:p>
            <w:pPr>
              <w:spacing w:after="100" w:line="288" w:lineRule="auto"/>
            </w:pPr>
            <w:r>
              <w:rPr>
                <w:rFonts w:ascii="宋体" w:hAnsi="宋体" w:eastAsia="宋体"/>
                <w:sz w:val="20"/>
              </w:rPr>
              <w:t>Lucide；24×24设计网格、2单位描边、圆端点；常见显示18/20/24px</w:t>
            </w:r>
          </w:p>
        </w:tc>
        <w:tc>
          <w:tcPr>
            <w:tcW w:type="dxa" w:w="3628"/>
          </w:tcPr>
          <w:p>
            <w:pPr>
              <w:spacing w:after="100" w:line="288" w:lineRule="auto"/>
            </w:pPr>
            <w:r>
              <w:rPr>
                <w:rFonts w:ascii="宋体" w:hAnsi="宋体" w:eastAsia="宋体"/>
                <w:sz w:val="20"/>
              </w:rPr>
              <w:t>图形尺寸与目标面积分开；纯图标有aria-label，桌面有title提示，重要任务配文字。</w:t>
            </w:r>
          </w:p>
        </w:tc>
      </w:tr>
      <w:tr>
        <w:trPr>
          <w:cantSplit/>
        </w:trPr>
        <w:tc>
          <w:tcPr>
            <w:tcW w:type="dxa" w:w="1701"/>
          </w:tcPr>
          <w:p>
            <w:pPr>
              <w:spacing w:after="100" w:line="288" w:lineRule="auto"/>
            </w:pPr>
            <w:r>
              <w:rPr>
                <w:rFonts w:ascii="宋体" w:hAnsi="宋体" w:eastAsia="宋体"/>
                <w:sz w:val="20"/>
              </w:rPr>
              <w:t>主按钮</w:t>
            </w:r>
          </w:p>
        </w:tc>
        <w:tc>
          <w:tcPr>
            <w:tcW w:type="dxa" w:w="3628"/>
          </w:tcPr>
          <w:p>
            <w:pPr>
              <w:spacing w:after="100" w:line="288" w:lineRule="auto"/>
            </w:pPr>
            <w:r>
              <w:rPr>
                <w:rFonts w:ascii="宋体" w:hAnsi="宋体" w:eastAsia="宋体"/>
                <w:sz w:val="20"/>
              </w:rPr>
              <w:t>48px高、24px水平内距、胶囊、紫底深字</w:t>
            </w:r>
          </w:p>
        </w:tc>
        <w:tc>
          <w:tcPr>
            <w:tcW w:type="dxa" w:w="3628"/>
          </w:tcPr>
          <w:p>
            <w:pPr>
              <w:spacing w:after="100" w:line="288" w:lineRule="auto"/>
            </w:pPr>
            <w:r>
              <w:rPr>
                <w:rFonts w:ascii="宋体" w:hAnsi="宋体" w:eastAsia="宋体"/>
                <w:sz w:val="20"/>
              </w:rPr>
              <w:t>悬停浅紫；禁用保留状态说明；加载与正常文案区分。</w:t>
            </w:r>
          </w:p>
        </w:tc>
      </w:tr>
      <w:tr>
        <w:trPr>
          <w:cantSplit/>
        </w:trPr>
        <w:tc>
          <w:tcPr>
            <w:tcW w:type="dxa" w:w="1701"/>
          </w:tcPr>
          <w:p>
            <w:pPr>
              <w:spacing w:after="100" w:line="288" w:lineRule="auto"/>
            </w:pPr>
            <w:r>
              <w:rPr>
                <w:rFonts w:ascii="宋体" w:hAnsi="宋体" w:eastAsia="宋体"/>
                <w:sz w:val="20"/>
              </w:rPr>
              <w:t>次按钮</w:t>
            </w:r>
          </w:p>
        </w:tc>
        <w:tc>
          <w:tcPr>
            <w:tcW w:type="dxa" w:w="3628"/>
          </w:tcPr>
          <w:p>
            <w:pPr>
              <w:spacing w:after="100" w:line="288" w:lineRule="auto"/>
            </w:pPr>
            <w:r>
              <w:rPr>
                <w:rFonts w:ascii="宋体" w:hAnsi="宋体" w:eastAsia="宋体"/>
                <w:sz w:val="20"/>
              </w:rPr>
              <w:t>44px最低高、深色表面、高对比描边</w:t>
            </w:r>
          </w:p>
        </w:tc>
        <w:tc>
          <w:tcPr>
            <w:tcW w:type="dxa" w:w="3628"/>
          </w:tcPr>
          <w:p>
            <w:pPr>
              <w:spacing w:after="100" w:line="288" w:lineRule="auto"/>
            </w:pPr>
            <w:r>
              <w:rPr>
                <w:rFonts w:ascii="宋体" w:hAnsi="宋体" w:eastAsia="宋体"/>
                <w:sz w:val="20"/>
              </w:rPr>
              <w:t>新建之外的导航、取消和次级操作，不能和主按钮同等突出。</w:t>
            </w:r>
          </w:p>
        </w:tc>
      </w:tr>
      <w:tr>
        <w:trPr>
          <w:cantSplit/>
        </w:trPr>
        <w:tc>
          <w:tcPr>
            <w:tcW w:type="dxa" w:w="1701"/>
          </w:tcPr>
          <w:p>
            <w:pPr>
              <w:spacing w:after="100" w:line="288" w:lineRule="auto"/>
            </w:pPr>
            <w:r>
              <w:rPr>
                <w:rFonts w:ascii="宋体" w:hAnsi="宋体" w:eastAsia="宋体"/>
                <w:sz w:val="20"/>
              </w:rPr>
              <w:t>工具与切换</w:t>
            </w:r>
          </w:p>
        </w:tc>
        <w:tc>
          <w:tcPr>
            <w:tcW w:type="dxa" w:w="3628"/>
          </w:tcPr>
          <w:p>
            <w:pPr>
              <w:spacing w:after="100" w:line="288" w:lineRule="auto"/>
            </w:pPr>
            <w:r>
              <w:rPr>
                <w:rFonts w:ascii="宋体" w:hAnsi="宋体" w:eastAsia="宋体"/>
                <w:sz w:val="20"/>
              </w:rPr>
              <w:t>主要工具44×44px；选择态同时改变底色、边框或指示线</w:t>
            </w:r>
          </w:p>
        </w:tc>
        <w:tc>
          <w:tcPr>
            <w:tcW w:type="dxa" w:w="3628"/>
          </w:tcPr>
          <w:p>
            <w:pPr>
              <w:spacing w:after="100" w:line="288" w:lineRule="auto"/>
            </w:pPr>
            <w:r>
              <w:rPr>
                <w:rFonts w:ascii="宋体" w:hAnsi="宋体" w:eastAsia="宋体"/>
                <w:sz w:val="20"/>
              </w:rPr>
              <w:t>素材收藏等紧凑动作36×36px，清空搜索≥28px；这些是≥24px最低值下的例外，移动端待实测。</w:t>
            </w:r>
          </w:p>
        </w:tc>
      </w:tr>
      <w:tr>
        <w:trPr>
          <w:cantSplit/>
        </w:trPr>
        <w:tc>
          <w:tcPr>
            <w:tcW w:type="dxa" w:w="1701"/>
          </w:tcPr>
          <w:p>
            <w:pPr>
              <w:spacing w:after="100" w:line="288" w:lineRule="auto"/>
            </w:pPr>
            <w:r>
              <w:rPr>
                <w:rFonts w:ascii="宋体" w:hAnsi="宋体" w:eastAsia="宋体"/>
                <w:sz w:val="20"/>
              </w:rPr>
              <w:t>危险操作</w:t>
            </w:r>
          </w:p>
        </w:tc>
        <w:tc>
          <w:tcPr>
            <w:tcW w:type="dxa" w:w="3628"/>
          </w:tcPr>
          <w:p>
            <w:pPr>
              <w:spacing w:after="100" w:line="288" w:lineRule="auto"/>
            </w:pPr>
            <w:r>
              <w:rPr>
                <w:rFonts w:ascii="宋体" w:hAnsi="宋体" w:eastAsia="宋体"/>
                <w:sz w:val="20"/>
              </w:rPr>
              <w:t>深红容器、浅粉文字、明确动作名</w:t>
            </w:r>
          </w:p>
        </w:tc>
        <w:tc>
          <w:tcPr>
            <w:tcW w:type="dxa" w:w="3628"/>
          </w:tcPr>
          <w:p>
            <w:pPr>
              <w:spacing w:after="100" w:line="288" w:lineRule="auto"/>
            </w:pPr>
            <w:r>
              <w:rPr>
                <w:rFonts w:ascii="宋体" w:hAnsi="宋体" w:eastAsia="宋体"/>
                <w:sz w:val="20"/>
              </w:rPr>
              <w:t>删除沿用确认与不可撤销说明；危险按钮不使用品牌紫。</w:t>
            </w:r>
          </w:p>
        </w:tc>
      </w:tr>
      <w:tr>
        <w:trPr>
          <w:cantSplit/>
        </w:trPr>
        <w:tc>
          <w:tcPr>
            <w:tcW w:type="dxa" w:w="1701"/>
          </w:tcPr>
          <w:p>
            <w:pPr>
              <w:spacing w:after="100" w:line="288" w:lineRule="auto"/>
            </w:pPr>
            <w:r>
              <w:rPr>
                <w:rFonts w:ascii="宋体" w:hAnsi="宋体" w:eastAsia="宋体"/>
                <w:sz w:val="20"/>
              </w:rPr>
              <w:t>键盘与输入</w:t>
            </w:r>
          </w:p>
        </w:tc>
        <w:tc>
          <w:tcPr>
            <w:tcW w:type="dxa" w:w="3628"/>
          </w:tcPr>
          <w:p>
            <w:pPr>
              <w:spacing w:after="100" w:line="288" w:lineRule="auto"/>
            </w:pPr>
            <w:r>
              <w:rPr>
                <w:rFonts w:ascii="宋体" w:hAnsi="宋体" w:eastAsia="宋体"/>
                <w:sz w:val="20"/>
              </w:rPr>
              <w:t>Tab可达、2px焦点环、对话框Escape关闭并返回焦点；输入与原生控件沿用语义</w:t>
            </w:r>
          </w:p>
        </w:tc>
        <w:tc>
          <w:tcPr>
            <w:tcW w:type="dxa" w:w="3628"/>
          </w:tcPr>
          <w:p>
            <w:pPr>
              <w:spacing w:after="100" w:line="288" w:lineRule="auto"/>
            </w:pPr>
            <w:r>
              <w:rPr>
                <w:rFonts w:ascii="宋体" w:hAnsi="宋体" w:eastAsia="宋体"/>
                <w:sz w:val="20"/>
              </w:rPr>
              <w:t>这些是验收要求，原生dialog等已有实现不代表所有交互已实机验证。</w:t>
            </w:r>
          </w:p>
        </w:tc>
      </w:tr>
    </w:tbl>
    <w:p>
      <w:pPr/>
    </w:p>
    <w:p>
      <w:pPr>
        <w:pStyle w:val="Heading2"/>
      </w:pPr>
      <w:r>
        <w:rPr>
          <w:color w:val="000000"/>
        </w:rPr>
        <w:t>页面设计说明的写作模板</w:t>
      </w:r>
    </w:p>
    <w:p>
      <w:pPr/>
      <w:r>
        <w:t>每页按“用户要完成什么—怎样组织信息—主次操作是什么—视觉规范如何落实—与前一版相比改了什么—用什么证据检验”展开。页面截图只证明界面形态，不能独立证明表达实现、低负担或创造力提升。</w:t>
      </w:r>
    </w:p>
    <w:tbl>
      <w:tblPr>
        <w:tblStyle w:val="TableGrid"/>
        <w:tblW w:type="auto" w:w="0"/>
        <w:tblLayout w:type="fixed"/>
        <w:tblLook w:firstColumn="1" w:firstRow="1" w:lastColumn="0" w:lastRow="0" w:noHBand="0" w:noVBand="1" w:val="04A0"/>
      </w:tblPr>
      <w:tblGrid>
        <w:gridCol w:w="4997"/>
        <w:gridCol w:w="4997"/>
      </w:tblGrid>
      <w:tr>
        <w:trPr>
          <w:cantSplit/>
          <w:tblHeader/>
        </w:trPr>
        <w:tc>
          <w:tcPr>
            <w:tcW w:type="dxa" w:w="2154"/>
            <w:shd w:fill="EDEDED"/>
          </w:tcPr>
          <w:p>
            <w:pPr>
              <w:spacing w:after="100" w:line="288" w:lineRule="auto"/>
            </w:pPr>
            <w:r>
              <w:rPr>
                <w:rFonts w:ascii="宋体" w:hAnsi="宋体" w:eastAsia="宋体"/>
                <w:b/>
                <w:color w:val="000000"/>
                <w:sz w:val="20"/>
              </w:rPr>
              <w:t>页面</w:t>
            </w:r>
          </w:p>
        </w:tc>
        <w:tc>
          <w:tcPr>
            <w:tcW w:type="dxa" w:w="6803"/>
            <w:shd w:fill="EDEDED"/>
          </w:tcPr>
          <w:p>
            <w:pPr>
              <w:spacing w:after="100" w:line="288" w:lineRule="auto"/>
            </w:pPr>
            <w:r>
              <w:rPr>
                <w:rFonts w:ascii="宋体" w:hAnsi="宋体" w:eastAsia="宋体"/>
                <w:b/>
                <w:color w:val="000000"/>
                <w:sz w:val="20"/>
              </w:rPr>
              <w:t>产品设计叙述重点</w:t>
            </w:r>
          </w:p>
        </w:tc>
      </w:tr>
      <w:tr>
        <w:trPr>
          <w:cantSplit/>
        </w:trPr>
        <w:tc>
          <w:tcPr>
            <w:tcW w:type="dxa" w:w="2154"/>
          </w:tcPr>
          <w:p>
            <w:pPr>
              <w:spacing w:after="100" w:line="288" w:lineRule="auto"/>
            </w:pPr>
            <w:r>
              <w:rPr>
                <w:rFonts w:ascii="宋体" w:hAnsi="宋体" w:eastAsia="宋体"/>
                <w:sz w:val="20"/>
              </w:rPr>
              <w:t>首页与星图</w:t>
            </w:r>
          </w:p>
        </w:tc>
        <w:tc>
          <w:tcPr>
            <w:tcW w:type="dxa" w:w="6803"/>
          </w:tcPr>
          <w:p>
            <w:pPr>
              <w:spacing w:after="100" w:line="288" w:lineRule="auto"/>
            </w:pPr>
            <w:r>
              <w:rPr>
                <w:rFonts w:ascii="宋体" w:hAnsi="宋体" w:eastAsia="宋体"/>
                <w:sz w:val="20"/>
              </w:rPr>
              <w:t>将作品作为首要内容，左侧分类形成稳定导航区，右上集中新建、介绍、测试和设置。统一卡片、搜索和预览；无作品时提示开始创作，不伪造作品或文件夹。</w:t>
            </w:r>
          </w:p>
        </w:tc>
      </w:tr>
      <w:tr>
        <w:trPr>
          <w:cantSplit/>
        </w:trPr>
        <w:tc>
          <w:tcPr>
            <w:tcW w:type="dxa" w:w="2154"/>
          </w:tcPr>
          <w:p>
            <w:pPr>
              <w:spacing w:after="100" w:line="288" w:lineRule="auto"/>
            </w:pPr>
            <w:r>
              <w:rPr>
                <w:rFonts w:ascii="宋体" w:hAnsi="宋体" w:eastAsia="宋体"/>
                <w:sz w:val="20"/>
              </w:rPr>
              <w:t>创建入口</w:t>
            </w:r>
          </w:p>
        </w:tc>
        <w:tc>
          <w:tcPr>
            <w:tcW w:type="dxa" w:w="6803"/>
          </w:tcPr>
          <w:p>
            <w:pPr>
              <w:spacing w:after="100" w:line="288" w:lineRule="auto"/>
            </w:pPr>
            <w:r>
              <w:rPr>
                <w:rFonts w:ascii="宋体" w:hAnsi="宋体" w:eastAsia="宋体"/>
                <w:sz w:val="20"/>
              </w:rPr>
              <w:t>一张卡片承载上传、预览和开始共创；AI共创/自由画布使用胶囊切换。主按钮按照片准备状态出现，移动拍照与本地上传共享处理路径。</w:t>
            </w:r>
          </w:p>
        </w:tc>
      </w:tr>
      <w:tr>
        <w:trPr>
          <w:cantSplit/>
        </w:trPr>
        <w:tc>
          <w:tcPr>
            <w:tcW w:type="dxa" w:w="2154"/>
          </w:tcPr>
          <w:p>
            <w:pPr>
              <w:spacing w:after="100" w:line="288" w:lineRule="auto"/>
            </w:pPr>
            <w:r>
              <w:rPr>
                <w:rFonts w:ascii="宋体" w:hAnsi="宋体" w:eastAsia="宋体"/>
                <w:sz w:val="20"/>
              </w:rPr>
              <w:t>绘画工作区</w:t>
            </w:r>
          </w:p>
        </w:tc>
        <w:tc>
          <w:tcPr>
            <w:tcW w:type="dxa" w:w="6803"/>
          </w:tcPr>
          <w:p>
            <w:pPr>
              <w:spacing w:after="100" w:line="288" w:lineRule="auto"/>
            </w:pPr>
            <w:r>
              <w:rPr>
                <w:rFonts w:ascii="宋体" w:hAnsi="宋体" w:eastAsia="宋体"/>
                <w:sz w:val="20"/>
              </w:rPr>
              <w:t>黑色边缘工具区围绕中性白画纸，左右上角导航与侧边工具形成稳定位置；面板按需出现，底部保留独立续绘按钮。画笔动画是过程反馈，星点装饰不进入画布。</w:t>
            </w:r>
          </w:p>
        </w:tc>
      </w:tr>
      <w:tr>
        <w:trPr>
          <w:cantSplit/>
        </w:trPr>
        <w:tc>
          <w:tcPr>
            <w:tcW w:type="dxa" w:w="2154"/>
          </w:tcPr>
          <w:p>
            <w:pPr>
              <w:spacing w:after="100" w:line="288" w:lineRule="auto"/>
            </w:pPr>
            <w:r>
              <w:rPr>
                <w:rFonts w:ascii="宋体" w:hAnsi="宋体" w:eastAsia="宋体"/>
                <w:sz w:val="20"/>
              </w:rPr>
              <w:t>素材库与编排</w:t>
            </w:r>
          </w:p>
        </w:tc>
        <w:tc>
          <w:tcPr>
            <w:tcW w:type="dxa" w:w="6803"/>
          </w:tcPr>
          <w:p>
            <w:pPr>
              <w:spacing w:after="100" w:line="288" w:lineRule="auto"/>
            </w:pPr>
            <w:r>
              <w:rPr>
                <w:rFonts w:ascii="宋体" w:hAnsi="宋体" w:eastAsia="宋体"/>
                <w:sz w:val="20"/>
              </w:rPr>
              <w:t>左分类右预览，搜索、最近与收藏支持查找；同类素材可连续加入。预览中移动、旋转、缩放，确认后由笔触转化；柔和边缘与配色协调属于素材处理，不是UI滤镜。</w:t>
            </w:r>
          </w:p>
        </w:tc>
      </w:tr>
      <w:tr>
        <w:trPr>
          <w:cantSplit/>
        </w:trPr>
        <w:tc>
          <w:tcPr>
            <w:tcW w:type="dxa" w:w="2154"/>
          </w:tcPr>
          <w:p>
            <w:pPr>
              <w:spacing w:after="100" w:line="288" w:lineRule="auto"/>
            </w:pPr>
            <w:r>
              <w:rPr>
                <w:rFonts w:ascii="宋体" w:hAnsi="宋体" w:eastAsia="宋体"/>
                <w:sz w:val="20"/>
              </w:rPr>
              <w:t>介绍与设置</w:t>
            </w:r>
          </w:p>
        </w:tc>
        <w:tc>
          <w:tcPr>
            <w:tcW w:type="dxa" w:w="6803"/>
          </w:tcPr>
          <w:p>
            <w:pPr>
              <w:spacing w:after="100" w:line="288" w:lineRule="auto"/>
            </w:pPr>
            <w:r>
              <w:rPr>
                <w:rFonts w:ascii="宋体" w:hAnsi="宋体" w:eastAsia="宋体"/>
                <w:sz w:val="20"/>
              </w:rPr>
              <w:t>统一面板与文字层级；介绍保留理论与算法来源，设置突出动态偏好、存储说明与删除边界。历史研究入口保留，不伪装成新2×2实验已经完成。</w:t>
            </w:r>
          </w:p>
        </w:tc>
      </w:tr>
    </w:tbl>
    <w:p>
      <w:pPr/>
    </w:p>
    <w:p>
      <w:pPr>
        <w:pStyle w:val="Heading2"/>
      </w:pPr>
      <w:r>
        <w:rPr>
          <w:color w:val="000000"/>
        </w:rPr>
        <w:t>可供第四章改写的设计说明</w:t>
      </w:r>
    </w:p>
    <w:p>
      <w:pPr/>
      <w:r>
        <w:t>本研究将视觉界面作为创作决定的组织层。作品工作台以缩略图呈现已经形成的画作，将分类导航置于独立侧栏，借助空间接近与共同区域区分作品浏览和全局操作[31]。用户进入画布后，导航与工具收纳到边缘，中心区域显示实际画纸。该布局借鉴绘画工具中突出作品、按需调用控制的策略[11]，具体控件位置及尺寸依据本项目任务确定，仍需通过可用性观察检验。</w:t>
      </w:r>
    </w:p>
    <w:p>
      <w:pPr/>
      <w:r>
        <w:t>视觉语言以近黑表面与浅紫操作色为主。颜色依照背景、表面、文字、主操作与语义状态分配角色[32]，并由共享变量作用于首页、创建、画布、画廊、介绍和设置。紫色用于提示可以采取的关键行动，错误状态另用具有明确文字说明的警示色。正文和控件的前后景配对依照WCAG对比度要求进行工程检查[33]。深色风格是品牌与注意力组织的设计取舍，不能据此推断用户创造力或长期绘画能力改善。</w:t>
      </w:r>
    </w:p>
    <w:p>
      <w:pPr/>
      <w:r>
        <w:t>圆角与间距构成一致的组件规则。较大的侧栏和卡片使用32像素圆角，移动端缩为24像素；输入、普通控件和胶囊操作分别采用不同形状等级。间距以4像素基础及8像素主节奏组织[34]。这些具体值来自参考分析与布局适配；相关指南支持规范化方法，并未规定本项目必须采用这些数值。星点与轨迹只出现在空状态和页面边缘，避免叙事装饰影响素材选择或画作色彩判断。</w:t>
      </w:r>
    </w:p>
    <w:p>
      <w:pPr>
        <w:pStyle w:val="Heading2"/>
      </w:pPr>
      <w:r>
        <w:rPr>
          <w:color w:val="000000"/>
        </w:rPr>
        <w:t>图表与后续评价安排</w:t>
      </w:r>
    </w:p>
    <w:p>
      <w:pPr/>
      <w:r>
        <w:t>建议增加：图4-X 参考情绪板与意象转译；图4-X 七类视觉规范；图4-X 桌面与手机布局；图4-X 主次按钮与状态；图4-X 画布及素材面板；表4-X 理论—规则—页面—检查对应表。参考图来源尚未确认，正式提交前需补作者、出处和使用许可；不把截图中的商业品牌当成本产品背书。</w:t>
      </w:r>
    </w:p>
    <w:p>
      <w:pPr/>
      <w:r>
        <w:t>预试检查首次找到素材入口的时间、查找错误、误点、状态误解、界面遮挡和求助；结合SUS与回顾访谈解释可用性。IMI及表达实现评分仍服务已选2×2问题，不能用它们单独证明黑紫皮肤有效。四条件中主题、字体、布局骨架、图标和动画政策尽量保持一致，仅操纵既定因素；若另做视觉偏好测试，应单独报告。</w:t>
      </w:r>
    </w:p>
    <w:p>
      <w:pPr/>
      <w:r>
        <w:t>交付状态：公开六类页面已接入主题与共用组件；本地对比度及代码测试可记录为工程证据。工具策略仍阻止本地浏览器视觉验收，因此桌面/手机、200%放大、键盘及触控的实际检查均未宣称完成。历史研究与管理页面保持原样，后续建立新协议时再统一，以免改变已用实验条件。</w:t>
      </w:r>
    </w:p>
    <w:p>
      <w:pPr>
        <w:pStyle w:val="Heading1"/>
        <w:pageBreakBefore/>
      </w:pPr>
      <w:r>
        <w:rPr>
          <w:color w:val="000000"/>
        </w:rPr>
        <w:t>已核对的基础来源</w:t>
      </w:r>
    </w:p>
    <w:p>
      <w:r>
        <w:rPr>
          <w:b w:val="0"/>
        </w:rPr>
        <w:t>以下用于支撑本蓝图的框架、概念及方法，属于起始文献清单，不是论文文献综述的完成稿。正式引用应按学校要求统一著录，并继续补充目标用户、数字艺术表达和相关实证研究。原蓝图来源于 2026 年 10 月 24 日核对，新增理论文献于 2026 年 10 月 25 日核对。下列 37 项包含理论文献、方法资料与产品官方材料，不全是理论研究。</w:t>
      </w:r>
    </w:p>
    <w:p>
      <w:pPr>
        <w:keepNext/>
      </w:pPr>
      <w:r>
        <w:rPr>
          <w:b w:val="0"/>
        </w:rPr>
        <w:t>[1] 陈奕扬. 促进音乐要素理解的增强现实应用交互设计[D]. 上海交通大学, 2023.</w:t>
      </w:r>
    </w:p>
    <w:p>
      <w:r>
        <w:rPr>
          <w:b w:val="0"/>
          <w:sz w:val="18"/>
        </w:rPr>
        <w:t>本地原文：论文/07_参考论文/有实验论文/用户测试/上海交大_促进音乐要素理解的增强现实应用交互设计_陈奕扬.pdf；结构见目录，实验见正文 75—87 页，量表见附录 99—101 页。</w:t>
      </w:r>
    </w:p>
    <w:p>
      <w:pPr>
        <w:keepNext/>
      </w:pPr>
      <w:r>
        <w:rPr>
          <w:b w:val="0"/>
        </w:rPr>
        <w:t>[2] Ryan R M, Deci E L. Self-Determination Theory and the Facilitation of Intrinsic Motivation, Social Development, and Well-Being. American Psychologist, 2000, 55(1): 68—78.</w:t>
      </w:r>
    </w:p>
    <w:p>
      <w:r>
        <w:rPr>
          <w:b w:val="0"/>
          <w:sz w:val="18"/>
        </w:rPr>
        <w:t>https://selfdeterminationtheory.org/SDT/documents/2000_RyanDeci_SDT.pdf</w:t>
      </w:r>
    </w:p>
    <w:p>
      <w:pPr>
        <w:keepNext/>
      </w:pPr>
      <w:r>
        <w:rPr>
          <w:b w:val="0"/>
        </w:rPr>
        <w:t>[3] Schön D A, Wiggins G. Kinds of seeing and their functions in designing. Design Studies, 1992, 13(2): 135—156.</w:t>
      </w:r>
    </w:p>
    <w:p>
      <w:r>
        <w:rPr>
          <w:b w:val="0"/>
          <w:sz w:val="18"/>
        </w:rPr>
        <w:t>https://doi.org/10.1016/0142-694X(92)90268-F；本次核对书目信息及摘要，理论细读还需获取全文。</w:t>
      </w:r>
    </w:p>
    <w:p>
      <w:pPr>
        <w:keepNext/>
      </w:pPr>
      <w:r>
        <w:rPr>
          <w:b w:val="0"/>
        </w:rPr>
        <w:t>[4] Norman D. Design as Communication. 作者官网文章.</w:t>
      </w:r>
    </w:p>
    <w:p>
      <w:r>
        <w:rPr>
          <w:b w:val="0"/>
          <w:sz w:val="18"/>
        </w:rPr>
        <w:t>https://jnd.org/design-as-communication/；概念模型与设计沟通的依据，正式综述可继续查阅 The Design of Everyday Things。</w:t>
      </w:r>
    </w:p>
    <w:p>
      <w:pPr>
        <w:keepNext/>
      </w:pPr>
      <w:r>
        <w:rPr>
          <w:b w:val="0"/>
        </w:rPr>
        <w:t>[5] Shneiderman B. Creativity support tools: accelerating discovery and innovation. Communications of the ACM, 2007, 50(12): 20—32.</w:t>
      </w:r>
    </w:p>
    <w:p>
      <w:r>
        <w:rPr>
          <w:b w:val="0"/>
          <w:sz w:val="18"/>
        </w:rPr>
        <w:t>https://doi.org/10.1145/1323688.1323689</w:t>
      </w:r>
    </w:p>
    <w:p>
      <w:pPr>
        <w:keepNext/>
      </w:pPr>
      <w:r>
        <w:rPr>
          <w:b w:val="0"/>
        </w:rPr>
        <w:t>[6] Hertzmann A. Painterly Rendering with Curved Brush Strokes of Multiple Sizes. SIGGRAPH, 1998: 453—460.</w:t>
      </w:r>
    </w:p>
    <w:p>
      <w:r>
        <w:rPr>
          <w:b w:val="0"/>
          <w:sz w:val="18"/>
        </w:rPr>
        <w:t>https://mrl.cs.nyu.edu/publications/painterly98/；https://doi.org/10.1145/280814.280951</w:t>
      </w:r>
    </w:p>
    <w:p>
      <w:pPr>
        <w:keepNext/>
      </w:pPr>
      <w:r>
        <w:rPr>
          <w:b w:val="0"/>
        </w:rPr>
        <w:t>[7] Center for Self-Determination Theory. Intrinsic Motivation Inventory.</w:t>
      </w:r>
    </w:p>
    <w:p>
      <w:r>
        <w:rPr>
          <w:b w:val="0"/>
          <w:sz w:val="18"/>
        </w:rPr>
        <w:t>https://selfdeterminationtheory.org/intrinsic-motivation-inventory/；https://selfdeterminationtheory.org/wp-content/uploads/2022/02/IMI_Complete.pdf</w:t>
      </w:r>
    </w:p>
    <w:p>
      <w:pPr>
        <w:keepNext/>
      </w:pPr>
      <w:r>
        <w:rPr>
          <w:b w:val="0"/>
        </w:rPr>
        <w:t>[8] Brooke J. SUS A quick and dirty usability scale. 1996. AHRQ 收录版本.</w:t>
      </w:r>
    </w:p>
    <w:p>
      <w:r>
        <w:rPr>
          <w:b w:val="0"/>
          <w:sz w:val="18"/>
        </w:rPr>
        <w:t>https://digital.ahrq.gov/sites/default/files/docs/survey/systemusabilityscale%2528sus%2529_comp%255B1%255D.pdf</w:t>
      </w:r>
    </w:p>
    <w:p>
      <w:pPr>
        <w:keepNext/>
      </w:pPr>
      <w:r>
        <w:rPr>
          <w:b w:val="0"/>
        </w:rPr>
        <w:t>[9] Koo T K, Li M Y. A Guideline of Selecting and Reporting Intraclass Correlation Coefficients for Reliability Research. Journal of Chiropractic Medicine, 2016, 15(2): 155—163.</w:t>
      </w:r>
    </w:p>
    <w:p>
      <w:r>
        <w:rPr>
          <w:b w:val="0"/>
          <w:sz w:val="18"/>
        </w:rPr>
        <w:t>https://pmc.ncbi.nlm.nih.gov/articles/PMC4913118/</w:t>
      </w:r>
    </w:p>
    <w:p>
      <w:pPr>
        <w:keepNext/>
      </w:pPr>
      <w:r>
        <w:rPr>
          <w:b w:val="0"/>
        </w:rPr>
        <w:t>[10] Zimmerman J, Forlizzi J, Evenson S. Research Through Design as a Method for Interaction Design Research in HCI. CHI, 2007: 493—502.</w:t>
      </w:r>
    </w:p>
    <w:p>
      <w:r>
        <w:rPr>
          <w:b w:val="0"/>
          <w:sz w:val="18"/>
        </w:rPr>
        <w:t>https://doi.org/10.1145/1240624.1240704；用于后续研究方法细读。</w:t>
      </w:r>
    </w:p>
    <w:p>
      <w:pPr>
        <w:keepNext/>
      </w:pPr>
      <w:r>
        <w:rPr>
          <w:b w:val="0"/>
        </w:rPr>
        <w:t>[11] Procreate. Handbook Interface.</w:t>
      </w:r>
    </w:p>
    <w:p>
      <w:r>
        <w:rPr>
          <w:b w:val="0"/>
          <w:sz w:val="18"/>
        </w:rPr>
        <w:t>https://help.procreate.com/procreate/handbook/interface-gestures/interface</w:t>
      </w:r>
    </w:p>
    <w:p>
      <w:pPr>
        <w:keepNext/>
      </w:pPr>
      <w:r>
        <w:rPr>
          <w:b w:val="0"/>
        </w:rPr>
        <w:t>[12] Feather. Documentation Interface.</w:t>
      </w:r>
    </w:p>
    <w:p>
      <w:r>
        <w:rPr>
          <w:b w:val="0"/>
          <w:sz w:val="18"/>
        </w:rPr>
        <w:t>https://support.feather.art/docs/interfaceandgestures/interface</w:t>
      </w:r>
    </w:p>
    <w:p>
      <w:pPr>
        <w:keepNext/>
      </w:pPr>
      <w:r>
        <w:rPr>
          <w:b w:val="0"/>
        </w:rPr>
        <w:t>[13] 画世界. 官方 App Store 产品说明.</w:t>
      </w:r>
    </w:p>
    <w:p>
      <w:r>
        <w:rPr>
          <w:b w:val="0"/>
          <w:sz w:val="18"/>
        </w:rPr>
        <w:t>https://apps.apple.com/cn/app/画世界/id1450111327；当前仅作为官方功能说明，不替代具体版本的交互实测与完整使用手册。</w:t>
      </w:r>
    </w:p>
    <w:p>
      <w:pPr>
        <w:keepNext/>
      </w:pPr>
      <w:r>
        <w:rPr>
          <w:b w:val="0"/>
        </w:rPr>
        <w:t>[14] NASA. NASA Task Load Index.</w:t>
      </w:r>
    </w:p>
    <w:p>
      <w:r>
        <w:rPr>
          <w:b w:val="0"/>
          <w:sz w:val="18"/>
        </w:rPr>
        <w:t>https://www.nasa.gov/human-systems-integration-division/nasa-task-load-index-tlx/；作为直接负担测量的可选来源，尚未确定纳入。</w:t>
      </w:r>
    </w:p>
    <w:p>
      <w:pPr>
        <w:keepNext/>
      </w:pPr>
      <w:r>
        <w:rPr>
          <w:b w:val="0"/>
        </w:rPr>
        <w:t>[15] NIST. Experimental Statistics. National Bureau of Standards Handbook 91.</w:t>
      </w:r>
    </w:p>
    <w:p>
      <w:r>
        <w:rPr>
          <w:b w:val="0"/>
          <w:sz w:val="18"/>
        </w:rPr>
        <w:t>https://nvlpubs.nist.gov/nistpubs/Legacy/hb/nbshandbook91.pdf；因子设计、主效应与交互概念。</w:t>
      </w:r>
    </w:p>
    <w:p>
      <w:pPr>
        <w:keepNext/>
      </w:pPr>
      <w:r>
        <w:rPr>
          <w:b w:val="0"/>
        </w:rPr>
        <w:t>[16] Scaife M, Rogers Y. External cognition: how do graphical representations work? International Journal of Human-Computer Studies, 1996, 45(2): 185–213.</w:t>
      </w:r>
    </w:p>
    <w:p>
      <w:r>
        <w:rPr>
          <w:b w:val="0"/>
          <w:sz w:val="18"/>
        </w:rPr>
        <w:t>https://doi.org/10.1006/ijhc.1996.0048；已核对论文正文，重点参看外部认知与图形表征性质的讨论。</w:t>
      </w:r>
    </w:p>
    <w:p>
      <w:pPr>
        <w:keepNext/>
      </w:pPr>
      <w:r>
        <w:rPr>
          <w:b w:val="0"/>
        </w:rPr>
        <w:t>[17] Kirsh D, Maglio P. On Distinguishing Epistemic from Pragmatic Action. Cognitive Science, 1994, 18(4): 513–549.</w:t>
      </w:r>
    </w:p>
    <w:p>
      <w:r>
        <w:rPr>
          <w:b w:val="0"/>
          <w:sz w:val="18"/>
        </w:rPr>
        <w:t>https://doi.org/10.1207/s15516709cog1804_1；已核对出版社摘要；俄罗斯方块实验，不是绘画实验。</w:t>
      </w:r>
    </w:p>
    <w:p>
      <w:pPr>
        <w:keepNext/>
      </w:pPr>
      <w:r>
        <w:rPr>
          <w:b w:val="0"/>
        </w:rPr>
        <w:t>[18] Suwa M. Constructive perception: Coordinating perception and conception toward acts of problem-finding in a creative experience. Japanese Psychological Research, 2003, 45(4): 221–234.</w:t>
      </w:r>
    </w:p>
    <w:p>
      <w:r>
        <w:rPr>
          <w:b w:val="0"/>
          <w:sz w:val="18"/>
        </w:rPr>
        <w:t>https://doi.org/10.1111/1468-5884.00227；已核对出版社全文及摘要，关注知觉重组与概念生成。</w:t>
      </w:r>
    </w:p>
    <w:p>
      <w:pPr>
        <w:keepNext/>
      </w:pPr>
      <w:r>
        <w:rPr>
          <w:b w:val="0"/>
        </w:rPr>
        <w:t>[19] Sweller J. Cognitive Load During Problem Solving: Effects on Learning. Cognitive Science, 1988, 12(2): 257–285.</w:t>
      </w:r>
    </w:p>
    <w:p>
      <w:r>
        <w:rPr>
          <w:b w:val="0"/>
          <w:sz w:val="18"/>
        </w:rPr>
        <w:t>https://doi.org/10.1207/s15516709cog1202_4；已核对出版社摘要与作者机构书目，原研究围绕问题解决和学习。</w:t>
      </w:r>
    </w:p>
    <w:p>
      <w:pPr>
        <w:keepNext/>
      </w:pPr>
      <w:r>
        <w:rPr>
          <w:b w:val="0"/>
        </w:rPr>
        <w:t>[20] Wood D, Bruner J S, Ross G. The role of tutoring in problem solving. Journal of Child Psychology and Psychiatry, 1976, 17(2): 89–100.</w:t>
      </w:r>
    </w:p>
    <w:p>
      <w:r>
        <w:rPr>
          <w:b w:val="0"/>
          <w:sz w:val="18"/>
        </w:rPr>
        <w:t>https://doi.org/10.1111/j.1469-7610.1976.tb00381.x；已核对出版社 PDF，重点为正文第 98–99 页的支架功能，原任务为儿童搭建结构。</w:t>
      </w:r>
    </w:p>
    <w:p>
      <w:pPr>
        <w:keepNext/>
      </w:pPr>
      <w:r>
        <w:rPr>
          <w:b w:val="0"/>
        </w:rPr>
        <w:t>[21] Resnick M, Myers B, Nakakoji K, et al. Design Principles for Tools to Support Creative Thinking. NSF Workshop on Creativity Support Tools 相关报告章节, 2005.</w:t>
      </w:r>
    </w:p>
    <w:p>
      <w:r>
        <w:rPr>
          <w:b w:val="0"/>
          <w:sz w:val="18"/>
        </w:rPr>
        <w:t>https://doi.org/10.1184/R1/6621917.v1；CMU 存档全文：https://ndownloader.figshare.com/files/12118403；已核对第 1、2、3、10 项原则，2005 年 10 月 30 日修订稿，不按期刊实证论文著录。</w:t>
      </w:r>
    </w:p>
    <w:p>
      <w:pPr>
        <w:keepNext/>
      </w:pPr>
      <w:r>
        <w:rPr>
          <w:b w:val="0"/>
        </w:rPr>
        <w:t>[22] Horvitz E. Principles of Mixed-Initiative User Interfaces. CHI, 1999: 159–166.</w:t>
      </w:r>
    </w:p>
    <w:p>
      <w:r>
        <w:rPr>
          <w:b w:val="0"/>
          <w:sz w:val="18"/>
        </w:rPr>
        <w:t>https://doi.org/10.1145/302979.303030；作者全文：https://www.erichorvitz.com/chi99horvitz.pdf；重点为直接调用、终止与自动服务范围。</w:t>
      </w:r>
    </w:p>
    <w:p>
      <w:pPr>
        <w:keepNext/>
      </w:pPr>
      <w:r>
        <w:rPr>
          <w:b w:val="0"/>
        </w:rPr>
        <w:t>[23] Rezwana J, Maher M L. Designing Creative AI Partners with COFI: A Framework for Modeling Interaction in Human-AI Co-Creative Systems. ACM Transactions on Computer-Human Interaction, 2023, 30(5): 1–28.</w:t>
      </w:r>
    </w:p>
    <w:p>
      <w:r>
        <w:rPr>
          <w:b w:val="0"/>
          <w:sz w:val="18"/>
        </w:rPr>
        <w:t>https://doi.org/10.1145/3519026；本次内容核对使用作者 2022 年预印本：https://arxiv.org/abs/2204.07666，重点为第 3 节；正式稿年份已核对，提交前以所引版本核对页码与细节。</w:t>
      </w:r>
    </w:p>
    <w:p>
      <w:pPr>
        <w:keepNext/>
      </w:pPr>
      <w:r>
        <w:rPr>
          <w:b w:val="0"/>
        </w:rPr>
        <w:t>[24] Amershi S, Weld D, Vorvoreanu M, et al. Guidelines for Human-AI Interaction. CHI, 2019: 1–13.</w:t>
      </w:r>
    </w:p>
    <w:p>
      <w:r>
        <w:rPr>
          <w:b w:val="0"/>
          <w:sz w:val="18"/>
        </w:rPr>
        <w:t>https://doi.org/10.1145/3290605.3300233；微软作者全文：https://www.microsoft.com/en-us/research/wp-content/uploads/2019/01/Guidelines-for-Human-AI-Interaction-camera-ready.pdf；重点为表 1 与附录指南 1、2、7、8、9、17。</w:t>
      </w:r>
    </w:p>
    <w:p>
      <w:pPr>
        <w:keepNext/>
      </w:pPr>
      <w:r>
        <w:rPr>
          <w:b w:val="0"/>
        </w:rPr>
        <w:t>[25] Jansen C, Sklar E. Exploring Co-creative Drawing Workflows. Frontiers in Robotics and AI, 2021, 8: 577770.</w:t>
      </w:r>
    </w:p>
    <w:p>
      <w:r>
        <w:rPr>
          <w:b w:val="0"/>
          <w:sz w:val="18"/>
        </w:rPr>
        <w:t>https://doi.org/10.3389/frobt.2021.577770；已核对出版社全文，重点为第 3、7、8 节；21 位绘画实践者不等于零基础用户样本。</w:t>
      </w:r>
    </w:p>
    <w:p>
      <w:pPr>
        <w:keepNext/>
      </w:pPr>
      <w:r>
        <w:rPr>
          <w:b w:val="0"/>
        </w:rPr>
        <w:t>[26] Lee Y J, Zitnick C L, Cohen M F. ShadowDraw: Real-Time User Guidance for Freehand Drawing. ACM Transactions on Graphics, 2011, 30(4): Article 27, 1–9.</w:t>
      </w:r>
    </w:p>
    <w:p>
      <w:r>
        <w:rPr>
          <w:b w:val="0"/>
          <w:sz w:val="18"/>
        </w:rPr>
        <w:t>https://doi.org/10.1145/1964921.1964922；作者全文：https://www.microsoft.com/en-us/research/wp-content/uploads/2011/08/ShadowDrawSiggraph11.pdf；按论文刊载信息著录，讨论对象为自由手绘的动态参照引导。</w:t>
      </w:r>
    </w:p>
    <w:p>
      <w:pPr>
        <w:keepNext/>
      </w:pPr>
      <w:r>
        <w:rPr>
          <w:b w:val="0"/>
        </w:rPr>
        <w:t>[27] Wadinambiarachchi S, Kelly R M, Pareek S, et al. The Effects of Generative AI on Design Fixation and Divergent Thinking. CHI, 2024: 1–18.</w:t>
      </w:r>
    </w:p>
    <w:p>
      <w:r>
        <w:rPr>
          <w:b w:val="0"/>
          <w:sz w:val="18"/>
        </w:rPr>
        <w:t>https://doi.org/10.1145/3613904.3642919；已核对出版社正文与作者稿，关注方法、讨论和局限；不能将该生成式 AI 研究直接当作本地笔触系统的实验证据。</w:t>
      </w:r>
    </w:p>
    <w:p>
      <w:pPr>
        <w:keepNext/>
      </w:pPr>
      <w:r>
        <w:rPr>
          <w:b w:val="0"/>
        </w:rPr>
        <w:t>[28] Arnheim R. Art and Visual Perception: A Psychology of the Creative Eye. Revised and expanded edition. University of California Press, 1974.</w:t>
      </w:r>
    </w:p>
    <w:p>
      <w:r>
        <w:rPr>
          <w:b w:val="0"/>
          <w:sz w:val="18"/>
        </w:rPr>
        <w:t>https://www.ucpress.edu/books/art-and-visual-perception-second-edition/epub-pdf；出版社页面确认 1974 年修订版及后续再版。本次核对书目与介绍，具体视觉组织论述和页码需据实际使用的原书或中译本补齐。</w:t>
      </w:r>
    </w:p>
    <w:p>
      <w:pPr>
        <w:keepNext/>
      </w:pPr>
      <w:r>
        <w:rPr>
          <w:b w:val="0"/>
        </w:rPr>
        <w:t>[29] Hutchins E L, Hollan J D, Norman D A. Direct Manipulation Interfaces. Human–Computer Interaction, 1985, 1(4): 311–338.</w:t>
      </w:r>
    </w:p>
    <w:p>
      <w:r>
        <w:rPr>
          <w:b w:val="0"/>
          <w:sz w:val="18"/>
        </w:rPr>
        <w:t>https://doi.org/10.1207/s15327051hci0104_2；已核对出版社摘要，关注意图与操作之间的距离；不将网站标注的 2009 年上线时间作为原作年份。</w:t>
      </w:r>
    </w:p>
    <w:p>
      <w:pPr>
        <w:keepNext/>
      </w:pPr>
      <w:r>
        <w:rPr>
          <w:b w:val="0"/>
        </w:rPr>
        <w:t>[30] Davis N, Hsiao C P, Singh K Y, Magerko B. Co-Creative Drawing Agent with Object Recognition. AIIDE, 2016, 12(1): 9–15.</w:t>
      </w:r>
    </w:p>
    <w:p>
      <w:r>
        <w:rPr>
          <w:b w:val="0"/>
          <w:sz w:val="18"/>
        </w:rPr>
        <w:t>https://doi.org/10.1609/aiide.v12i1.12863；已核对 AAAI 出版社摘要。该版本使用深度学习对象识别，本项目仅参考交互比较，不引入其模型或声称实现同等能力。</w:t>
      </w:r>
    </w:p>
    <w:p>
      <w:r>
        <w:rPr>
          <w:b w:val="0"/>
        </w:rPr>
        <w:t>项目现状核查位置：/Users/harrychen/Desktop/startrace/CLAUDE.md、src/components/creation/CoCreationStudio.tsx、src/lib/expressive-painter.ts、src/lib/creative-material.ts 与 src/workers/co-create.worker.ts。它们证明实现状态，不构成用户研究有效性证据。</w:t>
      </w:r>
    </w:p>
    <w:p>
      <w:r>
        <w:t>[31] Wagemans J, Elder J H, Kubovy M, et al. A century of Gestalt psychology in visual perception I. Perceptual grouping and figure-ground organization. Psychological Bulletin, 2012, 138(6): 1172–1217.</w:t>
      </w:r>
    </w:p>
    <w:p>
      <w:r>
        <w:t>https://doi.org/10.1037/a0029333；作者稿全文 https://pmc.ncbi.nlm.nih.gov/articles/PMC3482144/ 。已核对分组与图底组织讨论；本项目规则属于设计转译。</w:t>
      </w:r>
    </w:p>
    <w:p>
      <w:r>
        <w:t>[32] Google. Create an accessible and personalized theme and brand with Material Design 3. Android Developers.</w:t>
      </w:r>
    </w:p>
    <w:p>
      <w:r>
        <w:t>https://developer.android.com/codelabs/m3-design-theming 。核对主题、语义角色、类型与形状章节。官方实践指南，非本项目实证研究。访问日期2026-10-25。</w:t>
      </w:r>
    </w:p>
    <w:p>
      <w:r>
        <w:t>[33] W3C. Web Content Accessibility Guidelines WCAG 2.2. W3C Recommendation.</w:t>
      </w:r>
    </w:p>
    <w:p>
      <w:r>
        <w:t>https://www.w3.org/TR/WCAG22/ 。核对Understanding 1.4.3、1.4.10、1.4.11、2.5.8；普通文本4.5:1，大字3:1，必要非文字3:1。2.5.8最低目标24×24 CSS px并有间距及其他例外；项目44px是更保守的自定值，不冒充AA最低要求。访问日期2026-10-25。</w:t>
      </w:r>
    </w:p>
    <w:p>
      <w:r>
        <w:t>[34] Google. Material Design Spacing methods.</w:t>
      </w:r>
    </w:p>
    <w:p>
      <w:r>
        <w:t>https://m2.material.io/design/layout/spacing-methods.html 。官方索引核对4dp/8dp步长，正文依赖JavaScript；网页采用4px/8px是项目适配，单位不可混写。访问日期2026-10-25。</w:t>
      </w:r>
    </w:p>
    <w:p>
      <w:r>
        <w:t>[35] Google. Material Design 3 Typography Applying type.</w:t>
      </w:r>
    </w:p>
    <w:p>
      <w:r>
        <w:t>https://m3.material.io/styles/typography/applying-type 。官方索引核对display、headline、title、label、body角色，结合[32]正文论证。本文不照搬全部15级字号。访问日期2026-10-25。</w:t>
      </w:r>
    </w:p>
    <w:p>
      <w:r>
        <w:t>[36] Lucide. Lucide design language.</w:t>
      </w:r>
    </w:p>
    <w:p>
      <w:r>
        <w:t>https://lucide.dev/contribute/icons/design-principles 。已核对24×24网格、2单位描边、圆端点与圆连接；网页显示尺寸按控件缩放。访问日期2026-10-25。</w:t>
      </w:r>
    </w:p>
    <w:p>
      <w:r>
        <w:t>[37] Feather. Documentation Home Interface.</w:t>
      </w:r>
    </w:p>
    <w:p>
      <w:r>
        <w:t>https://support.feather.art/docs/home/interface 。已核对最近作品、侧栏、排序、设置和新建入口的说明；并非本项目已有文件夹功能的证据。访问日期2026-10-25。</w:t>
      </w:r>
    </w:p>
    <w:sectPr w:rsidR="00FC693F" w:rsidRPr="0006063C" w:rsidSect="00034616">
      <w:footerReference w:type="default" r:id="rId9"/>
      <w:pgSz w:w="12240" w:h="15840"/>
      <w:pgMar w:top="1037" w:right="1123" w:bottom="1008"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00"/>
    </w:pPr>
    <w:rPr>
      <w:rFonts w:ascii="Source Han Sans SC" w:hAnsi="Source Han Sans SC" w:eastAsia="Source Han Sans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83" w:lineRule="auto"/>
      <w:outlineLvl w:val="0"/>
    </w:pPr>
    <w:rPr>
      <w:rFonts w:cstheme="majorBidi" w:ascii="Source Han Sans SC" w:hAnsi="Source Han Sans SC" w:eastAsia="Source Han Sans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83" w:lineRule="auto"/>
      <w:outlineLvl w:val="1"/>
    </w:pPr>
    <w:rPr>
      <w:rFonts w:cstheme="majorBidi" w:ascii="Source Han Sans SC" w:hAnsi="Source Han Sans SC" w:eastAsia="Source Han Sans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line="283" w:lineRule="auto"/>
      <w:outlineLvl w:val="2"/>
    </w:pPr>
    <w:rPr>
      <w:rFonts w:cstheme="majorBidi" w:ascii="Source Han Sans SC" w:hAnsi="Source Han Sans SC" w:eastAsia="Source Han Sans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00" w:line="283" w:lineRule="auto"/>
      <w:contextualSpacing/>
    </w:pPr>
    <w:rPr>
      <w:rFonts w:cstheme="majorBidi" w:ascii="Source Han Sans SC" w:hAnsi="Source Han Sans SC" w:eastAsia="Source Han Sans SC"/>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83" w:lineRule="auto" w:after="100"/>
    </w:pPr>
    <w:rPr>
      <w:rFonts w:cstheme="majorBidi" w:ascii="Source Han Sans SC" w:hAnsi="Source Han Sans SC" w:eastAsia="Source Han Sans SC"/>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星迹智绘硕士论文写作蓝图</dc:title>
  <dc:subject>45000 字论文规划及理论依据与设计原则修订</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